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 – KARTA VA ORDER BOSHQARUVI (Senior daraja)</w:t>
      </w:r>
    </w:p>
    <w:p>
      <w:r>
        <w:br/>
        <w:t>Ushbu hujjat karta boshqaruvi API’lari va Order (buyurtma) asosidagi to‘lov API’larini o‘z ichiga oladi.</w:t>
        <w:br/>
        <w:t>Hujjat Postman orqali to‘g‘ridan-to‘g‘ri foydalanish, integratsiya va texnik audit uchun to‘liq tayyor holatda.</w:t>
        <w:br/>
      </w:r>
    </w:p>
    <w:p>
      <w:pPr>
        <w:pStyle w:val="Heading2"/>
      </w:pPr>
      <w:r>
        <w:t>UMUMIY HEADERS</w:t>
      </w:r>
    </w:p>
    <w:p>
      <w:r>
        <w:br/>
        <w:t>Content-Type: application/json</w:t>
        <w:br/>
        <w:t>X-Client-Type: TerminalSys/Myturon</w:t>
        <w:br/>
      </w:r>
    </w:p>
    <w:p>
      <w:pPr>
        <w:pStyle w:val="Heading2"/>
      </w:pPr>
      <w:r>
        <w:t>UMUMIY AUTHORIZATION (Order API’lar uchun)</w:t>
      </w:r>
    </w:p>
    <w:p>
      <w:r>
        <w:br/>
        <w:t>Authorization Type: Basic Auth</w:t>
        <w:br/>
        <w:t>Username: TerminalSys/Myturon</w:t>
        <w:br/>
        <w:t>Password: Qwerty123</w:t>
        <w:br/>
      </w:r>
    </w:p>
    <w:p>
      <w:pPr>
        <w:pStyle w:val="Heading2"/>
      </w:pPr>
      <w:r>
        <w:t>1. PinChangeAPIView</w:t>
      </w:r>
    </w:p>
    <w:p>
      <w:r>
        <w:t>URL:</w:t>
        <w:br/>
        <w:t>http://127.0.0.1:8000/api/pin-change/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"card_pan": "4240329331806013",</w:t>
        <w:br/>
        <w:t xml:space="preserve">  "pin_block": "4A7CDEC064C6AC80",</w:t>
        <w:br/>
        <w:t xml:space="preserve">  "initiator_rid": "TXPG",</w:t>
        <w:br/>
        <w:t xml:space="preserve">  "life_phase": "Single",</w:t>
        <w:br/>
        <w:t xml:space="preserve">  "kind": "ModifyToken",</w:t>
        <w:br/>
        <w:t xml:space="preserve">  "processor_inst_name": "TURON"</w:t>
        <w:br/>
        <w:t>}</w:t>
        <w:br/>
      </w:r>
    </w:p>
    <w:p>
      <w:pPr>
        <w:pStyle w:val="Heading2"/>
      </w:pPr>
      <w:r>
        <w:t>2. Activate Card API</w:t>
      </w:r>
    </w:p>
    <w:p>
      <w:r>
        <w:t>URL:</w:t>
        <w:br/>
        <w:t>http://127.0.0.1:8000/api/activate-card/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"card_pan": "4240329306430815",</w:t>
        <w:br/>
        <w:t xml:space="preserve">  "status": "Active",</w:t>
        <w:br/>
        <w:t xml:space="preserve">  "initiator_rid": "TURON",</w:t>
        <w:br/>
        <w:t xml:space="preserve">  "life_phase": "Single",</w:t>
        <w:br/>
        <w:t xml:space="preserve">  "kind": "ModifyToken"</w:t>
        <w:br/>
        <w:t>}</w:t>
        <w:br/>
      </w:r>
    </w:p>
    <w:p>
      <w:pPr>
        <w:pStyle w:val="Heading2"/>
      </w:pPr>
      <w:r>
        <w:t>3. Block Card API</w:t>
      </w:r>
    </w:p>
    <w:p>
      <w:r>
        <w:t>URL:</w:t>
        <w:br/>
        <w:t>http://127.0.0.1:8000/api/block-card/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"card_pan": "4240329306430815",</w:t>
        <w:br/>
        <w:t xml:space="preserve">  "status": "Blocked",</w:t>
        <w:br/>
        <w:t xml:space="preserve">  "initiator_rid": "TURON",</w:t>
        <w:br/>
        <w:t xml:space="preserve">  "life_phase": "Single",</w:t>
        <w:br/>
        <w:t xml:space="preserve">  "kind": "ModifyToken"</w:t>
        <w:br/>
        <w:t>}</w:t>
        <w:br/>
      </w:r>
    </w:p>
    <w:p>
      <w:pPr>
        <w:pStyle w:val="Heading2"/>
      </w:pPr>
      <w:r>
        <w:t>4. CardRestrictionAPIView</w:t>
      </w:r>
    </w:p>
    <w:p>
      <w:r>
        <w:t>URL:</w:t>
        <w:br/>
        <w:t>http://127.0.0.1:8000/api/limit-card/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"card_number": "424032OIFLJI0815",</w:t>
        <w:br/>
        <w:t xml:space="preserve">  "max_value": 100000.00,</w:t>
        <w:br/>
        <w:t xml:space="preserve">  "currency": "860",</w:t>
        <w:br/>
        <w:t xml:space="preserve">  "initiator_rid": "TURON",</w:t>
        <w:br/>
        <w:t xml:space="preserve">  "life_phase": "Single",</w:t>
        <w:br/>
        <w:t xml:space="preserve">  "kind": "ModifyToken",</w:t>
        <w:br/>
        <w:t xml:space="preserve">  "processor_inst_name": "Test",</w:t>
        <w:br/>
        <w:t xml:space="preserve">  "restriction_rid": "EXTID_CARD_RESTRICTION"</w:t>
        <w:br/>
        <w:t>}</w:t>
        <w:br/>
      </w:r>
    </w:p>
    <w:p>
      <w:pPr>
        <w:pStyle w:val="Heading2"/>
      </w:pPr>
      <w:r>
        <w:t>5. CardLimitRemoveAPIView</w:t>
      </w:r>
    </w:p>
    <w:p>
      <w:r>
        <w:t>URL:</w:t>
        <w:br/>
        <w:t>http://127.0.0.1:8000/api/remove-limit/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"card_number": "424032OIFLJI0815",</w:t>
        <w:br/>
        <w:t xml:space="preserve">  "initiator_rid": "TURON",</w:t>
        <w:br/>
        <w:t xml:space="preserve">  "life_phase": "Single",</w:t>
        <w:br/>
        <w:t xml:space="preserve">  "kind": "ModifyToken",</w:t>
        <w:br/>
        <w:t xml:space="preserve">  "to_delete": true</w:t>
        <w:br/>
        <w:t>}</w:t>
        <w:br/>
      </w:r>
    </w:p>
    <w:p>
      <w:pPr>
        <w:pStyle w:val="Heading2"/>
      </w:pPr>
      <w:r>
        <w:t>6. CardBalanceAPIView</w:t>
      </w:r>
    </w:p>
    <w:p>
      <w:r>
        <w:t>URL:</w:t>
        <w:br/>
        <w:t>http://127.0.0.1:8000/api/card-balance/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"card_pan": "4240329306430815",</w:t>
        <w:br/>
        <w:t xml:space="preserve">  "initiator_rid": "TURON",</w:t>
        <w:br/>
        <w:t xml:space="preserve">  "life_phase": "Single",</w:t>
        <w:br/>
        <w:t xml:space="preserve">  "kind": "GetContractInfo"</w:t>
        <w:br/>
        <w:t>}</w:t>
        <w:br/>
      </w:r>
    </w:p>
    <w:p>
      <w:pPr>
        <w:pStyle w:val="Heading2"/>
      </w:pPr>
      <w:r>
        <w:t>7. CardLookupAPIView</w:t>
      </w:r>
    </w:p>
    <w:p>
      <w:r>
        <w:t>URL:</w:t>
        <w:br/>
        <w:t>http://127.0.0.1:8000/api/card-lookup/</w:t>
        <w:br/>
        <w:br/>
        <w:t>Method:</w:t>
        <w:br/>
        <w:t>POST</w:t>
        <w:br/>
        <w:br/>
        <w:t>Request Body:</w:t>
      </w:r>
    </w:p>
    <w:p>
      <w:r>
        <w:br/>
        <w:t>{</w:t>
        <w:br/>
        <w:t xml:space="preserve">  "card_ext_rid": "424032OIFLJI0815",</w:t>
        <w:br/>
        <w:t xml:space="preserve">  "initiator_rid": "TURON",</w:t>
        <w:br/>
        <w:t xml:space="preserve">  "life_phase": "Single",</w:t>
        <w:br/>
        <w:t xml:space="preserve">  "kind": "ReadToken"</w:t>
        <w:br/>
        <w:t>}</w:t>
        <w:br/>
      </w:r>
    </w:p>
    <w:p>
      <w:pPr>
        <w:pStyle w:val="Heading2"/>
      </w:pPr>
      <w:r>
        <w:t>8. CreateOrder API</w:t>
      </w:r>
    </w:p>
    <w:p>
      <w:r>
        <w:t>URL:</w:t>
        <w:br/>
        <w:t>http://172.31.78.7:8000/order</w:t>
        <w:br/>
        <w:br/>
        <w:t>Method:</w:t>
        <w:br/>
        <w:t>POST</w:t>
        <w:br/>
        <w:br/>
        <w:t>Authorization:</w:t>
        <w:br/>
        <w:t>Basic Auth</w:t>
        <w:br/>
        <w:br/>
        <w:t>Request Body:</w:t>
      </w:r>
    </w:p>
    <w:p>
      <w:r>
        <w:br/>
        <w:t>{</w:t>
        <w:br/>
        <w:t xml:space="preserve">  "order": {</w:t>
        <w:br/>
        <w:t xml:space="preserve">    "typeRid": "P2P",</w:t>
        <w:br/>
        <w:t xml:space="preserve">    "amount": "1.00",</w:t>
        <w:br/>
        <w:t xml:space="preserve">    "currency": "USD",</w:t>
        <w:br/>
        <w:t xml:space="preserve">    "language": "ru",</w:t>
        <w:br/>
        <w:t xml:space="preserve">    "title": "TestOrderTitle",</w:t>
        <w:br/>
        <w:t xml:space="preserve">    "description": "TestOrderDescription"</w:t>
        <w:br/>
        <w:t xml:space="preserve">  }</w:t>
        <w:br/>
        <w:t>}</w:t>
        <w:br/>
      </w:r>
    </w:p>
    <w:p>
      <w:pPr>
        <w:pStyle w:val="Heading2"/>
      </w:pPr>
      <w:r>
        <w:t>9. setDstToken API</w:t>
      </w:r>
    </w:p>
    <w:p>
      <w:r>
        <w:t>URL:</w:t>
        <w:br/>
        <w:t>http://172.31.78.7:8000/order/:id/set-dst-token?password=wg1z3xn8bp4l</w:t>
        <w:br/>
        <w:br/>
        <w:t>Method:</w:t>
        <w:br/>
        <w:t>POST</w:t>
        <w:br/>
        <w:br/>
        <w:t>Authorization:</w:t>
        <w:br/>
        <w:t>Basic Auth</w:t>
        <w:br/>
        <w:br/>
        <w:t>Request Body:</w:t>
      </w:r>
    </w:p>
    <w:p>
      <w:r>
        <w:br/>
        <w:t>{</w:t>
        <w:br/>
        <w:t xml:space="preserve">  "token": {</w:t>
        <w:br/>
        <w:t xml:space="preserve">    "card": {</w:t>
        <w:br/>
        <w:t xml:space="preserve">      "panBlock": {</w:t>
        <w:br/>
        <w:t xml:space="preserve">        "data": "4297140011111117"</w:t>
        <w:br/>
        <w:t xml:space="preserve">      },</w:t>
        <w:br/>
        <w:t xml:space="preserve">      "entryMode": "ECommerce"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10. setSrcToken API</w:t>
      </w:r>
    </w:p>
    <w:p>
      <w:r>
        <w:t>URL:</w:t>
        <w:br/>
        <w:t>http://172.31.78.7:8000/order/:id/set-src-token?password=wg1z3xn8bp4l</w:t>
        <w:br/>
        <w:br/>
        <w:t>Method:</w:t>
        <w:br/>
        <w:t>POST</w:t>
        <w:br/>
        <w:br/>
        <w:t>Authorization:</w:t>
        <w:br/>
        <w:t>Basic Auth</w:t>
        <w:br/>
        <w:br/>
        <w:t>Request Body:</w:t>
      </w:r>
    </w:p>
    <w:p>
      <w:r>
        <w:br/>
        <w:t>{</w:t>
        <w:br/>
        <w:t xml:space="preserve">  "token": {</w:t>
        <w:br/>
        <w:t xml:space="preserve">    "card": {</w:t>
        <w:br/>
        <w:t xml:space="preserve">      "panBlock": {</w:t>
        <w:br/>
        <w:t xml:space="preserve">        "data": "4278300052170504"</w:t>
        <w:br/>
        <w:t xml:space="preserve">      },</w:t>
        <w:br/>
        <w:t xml:space="preserve">      "expiration": "0827",</w:t>
        <w:br/>
        <w:t xml:space="preserve">      "entryMode": "ECommerce"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11. execTran API</w:t>
      </w:r>
    </w:p>
    <w:p>
      <w:r>
        <w:t>URL:</w:t>
        <w:br/>
        <w:t>http://172.31.78.7:8000/order/:id/exec-tran?password=6akynjvur6wd</w:t>
        <w:br/>
        <w:br/>
        <w:t>Method:</w:t>
        <w:br/>
        <w:t>POST</w:t>
        <w:br/>
        <w:br/>
        <w:t>Authorization:</w:t>
        <w:br/>
        <w:t>Basic Auth</w:t>
        <w:br/>
        <w:br/>
        <w:t>Request Body:</w:t>
      </w:r>
    </w:p>
    <w:p>
      <w:r>
        <w:br/>
        <w:t>{</w:t>
        <w:br/>
        <w:t xml:space="preserve">  "tran": {</w:t>
        <w:br/>
        <w:t xml:space="preserve">    "phase": "Single",</w:t>
        <w:br/>
        <w:t xml:space="preserve">    "amount": "1.00",</w:t>
        <w:br/>
        <w:t xml:space="preserve">    "authentication": {</w:t>
        <w:br/>
        <w:t xml:space="preserve">      "cvv2Block": {</w:t>
        <w:br/>
        <w:t xml:space="preserve">        "data": "191"</w:t>
        <w:br/>
        <w:t xml:space="preserve">      }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