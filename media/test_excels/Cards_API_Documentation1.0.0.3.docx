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F981F" w14:textId="77777777" w:rsidR="006D217B" w:rsidRDefault="00FC0031">
      <w:pPr>
        <w:pStyle w:val="1"/>
      </w:pPr>
      <w:r>
        <w:t>Cards API Documentation</w:t>
      </w:r>
    </w:p>
    <w:p w14:paraId="1ACBA7E5" w14:textId="77777777" w:rsidR="006D217B" w:rsidRDefault="00FC0031">
      <w:r>
        <w:t>Version: 1.0</w:t>
      </w:r>
    </w:p>
    <w:p w14:paraId="11F4AC60" w14:textId="77777777" w:rsidR="006D217B" w:rsidRDefault="00FC0031">
      <w:r>
        <w:t>Generated: 2026-02-24 09:58:00</w:t>
      </w:r>
    </w:p>
    <w:p w14:paraId="72858A7B" w14:textId="77777777" w:rsidR="006D217B" w:rsidRDefault="006D217B"/>
    <w:p w14:paraId="081E85F3" w14:textId="77777777" w:rsidR="006D217B" w:rsidRDefault="00FC0031">
      <w:pPr>
        <w:pStyle w:val="21"/>
      </w:pPr>
      <w:r>
        <w:t>1. Register Mobile Card (OTP Required)</w:t>
      </w:r>
    </w:p>
    <w:p w14:paraId="16057919" w14:textId="77777777" w:rsidR="006D217B" w:rsidRPr="00FC0031" w:rsidRDefault="00FC0031">
      <w:pPr>
        <w:rPr>
          <w:lang w:val="fr-FR"/>
        </w:rPr>
      </w:pPr>
      <w:r w:rsidRPr="00FC0031">
        <w:rPr>
          <w:b/>
          <w:lang w:val="fr-FR"/>
        </w:rPr>
        <w:t xml:space="preserve">Endpoint: </w:t>
      </w:r>
    </w:p>
    <w:p w14:paraId="6B0361F0" w14:textId="77777777" w:rsidR="006D217B" w:rsidRPr="00FC0031" w:rsidRDefault="00FC0031">
      <w:pPr>
        <w:rPr>
          <w:lang w:val="fr-FR"/>
        </w:rPr>
      </w:pPr>
      <w:r w:rsidRPr="00FC0031">
        <w:rPr>
          <w:lang w:val="fr-FR"/>
        </w:rPr>
        <w:t>POST http://127.0.0.1:8000/api/v1/cards/register-mobile/</w:t>
      </w:r>
    </w:p>
    <w:p w14:paraId="7BD11451" w14:textId="77777777" w:rsidR="006D217B" w:rsidRDefault="00FC0031">
      <w:r>
        <w:rPr>
          <w:b/>
        </w:rPr>
        <w:t>Purpose:</w:t>
      </w:r>
    </w:p>
    <w:p w14:paraId="1F05696E" w14:textId="77777777" w:rsidR="006D217B" w:rsidRDefault="00FC0031">
      <w:r>
        <w:t>This endpoint is used to initiate mobile card registration. If the card requires additional authentication, the system returns 'NeedRefine' response and OTP verification must be completed.</w:t>
      </w:r>
    </w:p>
    <w:p w14:paraId="2DAA5A22" w14:textId="77777777" w:rsidR="006D217B" w:rsidRDefault="00FC0031">
      <w:r>
        <w:rPr>
          <w:b/>
        </w:rPr>
        <w:t>Headers:</w:t>
      </w:r>
    </w:p>
    <w:p w14:paraId="7B509487" w14:textId="77777777" w:rsidR="006D217B" w:rsidRDefault="00FC0031">
      <w:r>
        <w:t>X-Client-Type: TerminalSys/Myturon</w:t>
      </w:r>
    </w:p>
    <w:p w14:paraId="5D5EF880" w14:textId="77777777" w:rsidR="006D217B" w:rsidRDefault="00FC0031">
      <w:r>
        <w:t>Content-Type: application/json</w:t>
      </w:r>
    </w:p>
    <w:p w14:paraId="1F703146" w14:textId="77777777" w:rsidR="006D217B" w:rsidRDefault="00FC0031">
      <w:r>
        <w:rPr>
          <w:b/>
        </w:rPr>
        <w:t>Request Body Parameters:</w:t>
      </w:r>
    </w:p>
    <w:p w14:paraId="2E1F1E0D" w14:textId="77777777" w:rsidR="006D217B" w:rsidRDefault="00FC0031">
      <w:r>
        <w:t>card_pan (String, 16): Primary card number</w:t>
      </w:r>
    </w:p>
    <w:p w14:paraId="7AD0A778" w14:textId="77777777" w:rsidR="006D217B" w:rsidRDefault="00FC0031">
      <w:r>
        <w:t>cvv2 (String, 3): Card CVV2 code</w:t>
      </w:r>
    </w:p>
    <w:p w14:paraId="31B5A320" w14:textId="77777777" w:rsidR="006D217B" w:rsidRDefault="00FC0031">
      <w:r>
        <w:t>initiator_rid (String, -): Initiator system identifier</w:t>
      </w:r>
    </w:p>
    <w:p w14:paraId="203FD845" w14:textId="77777777" w:rsidR="006D217B" w:rsidRDefault="00FC0031">
      <w:r>
        <w:t>processor_inst_id (Integer, -): Processor institution ID</w:t>
      </w:r>
    </w:p>
    <w:p w14:paraId="4C589A25" w14:textId="77777777" w:rsidR="006D217B" w:rsidRDefault="00FC0031">
      <w:r>
        <w:t>kind (String, -): Operation kind (e.g. Udt)</w:t>
      </w:r>
    </w:p>
    <w:p w14:paraId="7E1E576D" w14:textId="77777777" w:rsidR="006D217B" w:rsidRDefault="00FC0031">
      <w:r>
        <w:t>life_phase (String, -): Customer life phase</w:t>
      </w:r>
    </w:p>
    <w:p w14:paraId="6D0CF691" w14:textId="77777777" w:rsidR="006D217B" w:rsidRDefault="00FC0031">
      <w:r>
        <w:t>udt_type (String, -): UDT type (e.g. RegMobileBank)</w:t>
      </w:r>
    </w:p>
    <w:p w14:paraId="255C1030" w14:textId="77777777" w:rsidR="006D217B" w:rsidRDefault="00FC0031">
      <w:r>
        <w:rPr>
          <w:b/>
        </w:rPr>
        <w:t>Example Request:</w:t>
      </w:r>
    </w:p>
    <w:p w14:paraId="57E5D07C" w14:textId="77777777" w:rsidR="006D217B" w:rsidRDefault="00FC0031">
      <w:r>
        <w:t>{</w:t>
      </w:r>
      <w:r>
        <w:br/>
        <w:t xml:space="preserve">  "card_pan": "4240329306430815",</w:t>
      </w:r>
      <w:r>
        <w:br/>
        <w:t xml:space="preserve">  "cvv2": "966",</w:t>
      </w:r>
      <w:r>
        <w:br/>
        <w:t xml:space="preserve">  "initiator_rid": "TURONMB",</w:t>
      </w:r>
      <w:r>
        <w:br/>
        <w:t xml:space="preserve">  "processor_inst_id": 26,</w:t>
      </w:r>
      <w:r>
        <w:br/>
      </w:r>
      <w:r>
        <w:lastRenderedPageBreak/>
        <w:t xml:space="preserve">  "kind": "Udt",</w:t>
      </w:r>
      <w:r>
        <w:br/>
        <w:t xml:space="preserve">  "life_phase": "Single",</w:t>
      </w:r>
      <w:r>
        <w:br/>
        <w:t xml:space="preserve">  "udt_type": "RegMobileBank"</w:t>
      </w:r>
      <w:r>
        <w:br/>
        <w:t>}</w:t>
      </w:r>
    </w:p>
    <w:p w14:paraId="267C1717" w14:textId="77777777" w:rsidR="006D217B" w:rsidRDefault="00FC0031">
      <w:r>
        <w:rPr>
          <w:b/>
        </w:rPr>
        <w:t>Successful Response (OTP Required):</w:t>
      </w:r>
    </w:p>
    <w:p w14:paraId="018E925E" w14:textId="77777777" w:rsidR="006D217B" w:rsidRDefault="00FC0031">
      <w:r>
        <w:t>{</w:t>
      </w:r>
      <w:r>
        <w:br/>
        <w:t xml:space="preserve">  "Id": "260224356045545282",</w:t>
      </w:r>
      <w:r>
        <w:br/>
        <w:t xml:space="preserve">  "OperDay": "2026-02-24T00:00:00.000",</w:t>
      </w:r>
      <w:r>
        <w:br/>
        <w:t xml:space="preserve">  "Result": "NeedRefine",</w:t>
      </w:r>
      <w:r>
        <w:br/>
        <w:t xml:space="preserve">  "DeclineReason": "Need extra authentication 'One-Time Password'",</w:t>
      </w:r>
      <w:r>
        <w:br/>
        <w:t xml:space="preserve">  "DeclineDoerRole": "/Processor/Issuer/CustomerToken",</w:t>
      </w:r>
      <w:r>
        <w:br/>
        <w:t xml:space="preserve">  "Version": "3.2.49.10.9",</w:t>
      </w:r>
      <w:r>
        <w:br/>
        <w:t xml:space="preserve">  "RefineRq": {</w:t>
      </w:r>
      <w:r>
        <w:br/>
        <w:t xml:space="preserve">    "CallbackMode": "Hash",</w:t>
      </w:r>
      <w:r>
        <w:br/>
        <w:t xml:space="preserve">    "HashAlgo": "SHA1",</w:t>
      </w:r>
      <w:r>
        <w:br/>
        <w:t xml:space="preserve">    "Title": "********8802",</w:t>
      </w:r>
      <w:r>
        <w:br/>
        <w:t xml:space="preserve">    "CallbackNumber": "1"</w:t>
      </w:r>
      <w:r>
        <w:br/>
        <w:t xml:space="preserve">  },</w:t>
      </w:r>
      <w:r>
        <w:br/>
        <w:t xml:space="preserve">  "Auth": {</w:t>
      </w:r>
      <w:r>
        <w:br/>
        <w:t xml:space="preserve">    "Cvv2Ok": "true"</w:t>
      </w:r>
      <w:r>
        <w:br/>
        <w:t xml:space="preserve">  },</w:t>
      </w:r>
      <w:r>
        <w:br/>
        <w:t xml:space="preserve">  "ResultSpecific": {</w:t>
      </w:r>
      <w:r>
        <w:br/>
        <w:t xml:space="preserve">    "DeclinerInstRole": "Issuer"</w:t>
      </w:r>
      <w:r>
        <w:br/>
        <w:t xml:space="preserve">  },</w:t>
      </w:r>
      <w:r>
        <w:br/>
        <w:t xml:space="preserve">  "masked_pan": "424032******0815"</w:t>
      </w:r>
      <w:r>
        <w:br/>
        <w:t>}</w:t>
      </w:r>
    </w:p>
    <w:p w14:paraId="5591DECA" w14:textId="77777777" w:rsidR="006D217B" w:rsidRDefault="00FC0031">
      <w:r>
        <w:t>Note: If Result = 'NeedRefine', frontend must call the OTP confirmation endpoint.</w:t>
      </w:r>
    </w:p>
    <w:p w14:paraId="581CBF87" w14:textId="77777777" w:rsidR="006D217B" w:rsidRDefault="00FC0031">
      <w:pPr>
        <w:pStyle w:val="21"/>
      </w:pPr>
      <w:r>
        <w:t>2. Confirm OTP (Send SMS OTP)</w:t>
      </w:r>
    </w:p>
    <w:p w14:paraId="61EC82AB" w14:textId="77777777" w:rsidR="006D217B" w:rsidRPr="00FC0031" w:rsidRDefault="00FC0031">
      <w:pPr>
        <w:rPr>
          <w:lang w:val="fr-FR"/>
        </w:rPr>
      </w:pPr>
      <w:r w:rsidRPr="00FC0031">
        <w:rPr>
          <w:b/>
          <w:lang w:val="fr-FR"/>
        </w:rPr>
        <w:t xml:space="preserve">Endpoint: </w:t>
      </w:r>
    </w:p>
    <w:p w14:paraId="495DD826" w14:textId="77777777" w:rsidR="006D217B" w:rsidRPr="00FC0031" w:rsidRDefault="00FC0031">
      <w:pPr>
        <w:rPr>
          <w:lang w:val="fr-FR"/>
        </w:rPr>
      </w:pPr>
      <w:r w:rsidRPr="00FC0031">
        <w:rPr>
          <w:lang w:val="fr-FR"/>
        </w:rPr>
        <w:t>POST http://127.0.0.1:8000/api/v1/cards/send-sms-otp/</w:t>
      </w:r>
    </w:p>
    <w:p w14:paraId="303A1793" w14:textId="77777777" w:rsidR="006D217B" w:rsidRDefault="00FC0031">
      <w:r>
        <w:rPr>
          <w:b/>
        </w:rPr>
        <w:t>Purpose:</w:t>
      </w:r>
    </w:p>
    <w:p w14:paraId="3FA74037" w14:textId="77777777" w:rsidR="006D217B" w:rsidRDefault="00FC0031">
      <w:r>
        <w:t>This endpoint is used to confirm OTP received by the cardholder. After successful verification, the card registration process is completed.</w:t>
      </w:r>
    </w:p>
    <w:p w14:paraId="0E574158" w14:textId="77777777" w:rsidR="006D217B" w:rsidRDefault="00FC0031">
      <w:r>
        <w:rPr>
          <w:b/>
        </w:rPr>
        <w:t>Headers:</w:t>
      </w:r>
    </w:p>
    <w:p w14:paraId="44728BC2" w14:textId="77777777" w:rsidR="006D217B" w:rsidRPr="00FC0031" w:rsidRDefault="00FC0031">
      <w:pPr>
        <w:rPr>
          <w:lang w:val="fr-FR"/>
        </w:rPr>
      </w:pPr>
      <w:r w:rsidRPr="00FC0031">
        <w:rPr>
          <w:lang w:val="fr-FR"/>
        </w:rPr>
        <w:t>X-Client-Type: TerminalSys/Myturon</w:t>
      </w:r>
    </w:p>
    <w:p w14:paraId="7968738E" w14:textId="77777777" w:rsidR="006D217B" w:rsidRPr="00FC0031" w:rsidRDefault="00FC0031">
      <w:pPr>
        <w:rPr>
          <w:lang w:val="fr-FR"/>
        </w:rPr>
      </w:pPr>
      <w:r w:rsidRPr="00FC0031">
        <w:rPr>
          <w:lang w:val="fr-FR"/>
        </w:rPr>
        <w:t>Content-Type: application/json</w:t>
      </w:r>
    </w:p>
    <w:p w14:paraId="372605DF" w14:textId="77777777" w:rsidR="006D217B" w:rsidRDefault="00FC0031">
      <w:r>
        <w:rPr>
          <w:b/>
        </w:rPr>
        <w:lastRenderedPageBreak/>
        <w:t>Request Body Parameters:</w:t>
      </w:r>
    </w:p>
    <w:p w14:paraId="48BC1C72" w14:textId="77777777" w:rsidR="006D217B" w:rsidRDefault="00FC0031">
      <w:r>
        <w:t>initiator_rid (String, -): Initiator system identifier</w:t>
      </w:r>
    </w:p>
    <w:p w14:paraId="739C127C" w14:textId="77777777" w:rsidR="006D217B" w:rsidRDefault="00FC0031">
      <w:r>
        <w:t>card_pan (String, 16): Primary card number</w:t>
      </w:r>
    </w:p>
    <w:p w14:paraId="457E0D6B" w14:textId="77777777" w:rsidR="006D217B" w:rsidRDefault="00FC0031">
      <w:r>
        <w:t>cvv2 (String, 3): Card CVV2 code</w:t>
      </w:r>
    </w:p>
    <w:p w14:paraId="0FD58AC8" w14:textId="77777777" w:rsidR="006D217B" w:rsidRDefault="00FC0031">
      <w:r>
        <w:t>kind (String, -): Operation kind</w:t>
      </w:r>
    </w:p>
    <w:p w14:paraId="0E39C405" w14:textId="77777777" w:rsidR="006D217B" w:rsidRDefault="00FC0031">
      <w:r>
        <w:t>life_phase (String, -): Customer life phase</w:t>
      </w:r>
    </w:p>
    <w:p w14:paraId="5921B17B" w14:textId="77777777" w:rsidR="006D217B" w:rsidRDefault="00FC0031">
      <w:r>
        <w:t>processor_inst_id (String, -): Processor institution ID</w:t>
      </w:r>
    </w:p>
    <w:p w14:paraId="7CA2A854" w14:textId="77777777" w:rsidR="006D217B" w:rsidRDefault="00FC0031">
      <w:r>
        <w:t>udt_type (String, -): UDT type</w:t>
      </w:r>
    </w:p>
    <w:p w14:paraId="072086E5" w14:textId="77777777" w:rsidR="006D217B" w:rsidRDefault="00FC0031">
      <w:r>
        <w:t>refine_id (String, -): Refine ID from previous response</w:t>
      </w:r>
    </w:p>
    <w:p w14:paraId="05E3B3B8" w14:textId="77777777" w:rsidR="006D217B" w:rsidRDefault="00FC0031">
      <w:r>
        <w:t>refine_value (String, -): OTP code entered by user</w:t>
      </w:r>
    </w:p>
    <w:p w14:paraId="0B7259FC" w14:textId="77777777" w:rsidR="006D217B" w:rsidRDefault="00FC0031">
      <w:r>
        <w:t>refine_rs_id (String, -): Callback number from RefineRq</w:t>
      </w:r>
    </w:p>
    <w:p w14:paraId="3CF2DE9B" w14:textId="77777777" w:rsidR="006D217B" w:rsidRDefault="00FC0031">
      <w:r>
        <w:rPr>
          <w:b/>
        </w:rPr>
        <w:t>Example Request:</w:t>
      </w:r>
    </w:p>
    <w:p w14:paraId="4C52B3C7" w14:textId="77777777" w:rsidR="006D217B" w:rsidRDefault="00FC0031">
      <w:r>
        <w:t>{</w:t>
      </w:r>
      <w:r>
        <w:br/>
        <w:t xml:space="preserve">  "initiator_rid": "TURONMB",</w:t>
      </w:r>
      <w:r>
        <w:br/>
        <w:t xml:space="preserve">  "card_pan": "4240329306430815",</w:t>
      </w:r>
      <w:r>
        <w:br/>
        <w:t xml:space="preserve">  "cvv2": "966",</w:t>
      </w:r>
      <w:r>
        <w:br/>
        <w:t xml:space="preserve">  "kind": "Udt",</w:t>
      </w:r>
      <w:r>
        <w:br/>
        <w:t xml:space="preserve">  "life_phase": "Single",</w:t>
      </w:r>
      <w:r>
        <w:br/>
        <w:t xml:space="preserve">  "processor_inst_id": "26",</w:t>
      </w:r>
      <w:r>
        <w:br/>
        <w:t xml:space="preserve">  "udt_type": "RegMobileBank",</w:t>
      </w:r>
      <w:r>
        <w:br/>
        <w:t xml:space="preserve">  "refine_id": "260224356045545282",</w:t>
      </w:r>
      <w:r>
        <w:br/>
        <w:t xml:space="preserve">  "refine_value": "460751",</w:t>
      </w:r>
      <w:r>
        <w:br/>
        <w:t xml:space="preserve">  "refine_rs_id": "1"</w:t>
      </w:r>
      <w:r>
        <w:br/>
        <w:t>}</w:t>
      </w:r>
    </w:p>
    <w:p w14:paraId="1BC7C079" w14:textId="77777777" w:rsidR="006D217B" w:rsidRDefault="00FC0031">
      <w:r>
        <w:rPr>
          <w:b/>
        </w:rPr>
        <w:t>Successful Response (Approved):</w:t>
      </w:r>
    </w:p>
    <w:p w14:paraId="592F9A01" w14:textId="77777777" w:rsidR="006D217B" w:rsidRDefault="00FC0031">
      <w:r>
        <w:t>{</w:t>
      </w:r>
      <w:r>
        <w:br/>
        <w:t xml:space="preserve">  "Id": "260224356799045376",</w:t>
      </w:r>
      <w:r>
        <w:br/>
        <w:t xml:space="preserve">  "OperDay": "2026-02-24T00:00:00.000",</w:t>
      </w:r>
      <w:r>
        <w:br/>
        <w:t xml:space="preserve">  "Result": "Approved",</w:t>
      </w:r>
      <w:r>
        <w:br/>
        <w:t xml:space="preserve">  "ApprovalCode": "V7I3MZ",</w:t>
      </w:r>
      <w:r>
        <w:br/>
        <w:t xml:space="preserve">  "Version": "3.2.49.10.9",</w:t>
      </w:r>
      <w:r>
        <w:br/>
        <w:t xml:space="preserve">  "Auth": {</w:t>
      </w:r>
      <w:r>
        <w:br/>
        <w:t xml:space="preserve">    "Cvv2Ok": "true"</w:t>
      </w:r>
      <w:r>
        <w:br/>
        <w:t xml:space="preserve">  },</w:t>
      </w:r>
      <w:r>
        <w:br/>
      </w:r>
      <w:r>
        <w:lastRenderedPageBreak/>
        <w:t xml:space="preserve">  "masked_pan": "424032******0815"</w:t>
      </w:r>
      <w:r>
        <w:br/>
        <w:t>}</w:t>
      </w:r>
    </w:p>
    <w:p w14:paraId="1233ED1C" w14:textId="77777777" w:rsidR="006D217B" w:rsidRDefault="00FC0031">
      <w:r>
        <w:t>Result = 'Approved' means the card is successfully registered and verified.</w:t>
      </w:r>
    </w:p>
    <w:p w14:paraId="2B0BED53" w14:textId="77777777" w:rsidR="00FC0031" w:rsidRDefault="00FC0031" w:rsidP="00FC0031">
      <w:pPr>
        <w:pStyle w:val="1"/>
      </w:pPr>
      <w:r>
        <w:t>Cards API Documentation – Activate, Block &amp; Balance</w:t>
      </w:r>
    </w:p>
    <w:p w14:paraId="039C610C" w14:textId="77777777" w:rsidR="00FC0031" w:rsidRDefault="00FC0031" w:rsidP="00FC0031">
      <w:r>
        <w:t>Version: 1.0</w:t>
      </w:r>
    </w:p>
    <w:p w14:paraId="2143BF4F" w14:textId="77777777" w:rsidR="00FC0031" w:rsidRDefault="00FC0031" w:rsidP="00FC0031">
      <w:r>
        <w:t>Generated: 2026-02-24 12:26:10</w:t>
      </w:r>
    </w:p>
    <w:p w14:paraId="3F0F0B26" w14:textId="77777777" w:rsidR="00FC0031" w:rsidRDefault="00FC0031" w:rsidP="00FC0031"/>
    <w:p w14:paraId="3F2B754A" w14:textId="77777777" w:rsidR="00FC0031" w:rsidRDefault="00FC0031" w:rsidP="00FC0031">
      <w:pPr>
        <w:pStyle w:val="21"/>
      </w:pPr>
      <w:r>
        <w:t>1. Activate Card</w:t>
      </w:r>
    </w:p>
    <w:p w14:paraId="013F727A" w14:textId="77777777" w:rsidR="00FC0031" w:rsidRDefault="00FC0031" w:rsidP="00FC0031">
      <w:r>
        <w:t>Endpoint:</w:t>
      </w:r>
    </w:p>
    <w:p w14:paraId="7A175695" w14:textId="77777777" w:rsidR="00FC0031" w:rsidRDefault="00FC0031" w:rsidP="00FC0031">
      <w:r>
        <w:t>POST http://127.0.0.1:8000/api/v1/cards/activate/</w:t>
      </w:r>
    </w:p>
    <w:p w14:paraId="6C618F08" w14:textId="77777777" w:rsidR="00FC0031" w:rsidRDefault="00FC0031" w:rsidP="00FC0031">
      <w:r>
        <w:br/>
        <w:t>Purpose:</w:t>
      </w:r>
    </w:p>
    <w:p w14:paraId="75B929DA" w14:textId="77777777" w:rsidR="00FC0031" w:rsidRDefault="00FC0031" w:rsidP="00FC0031">
      <w:r>
        <w:t>This method activates a card and changes its status to 'Active'. Frontend must call this endpoint when user enables the card for transactions.</w:t>
      </w:r>
    </w:p>
    <w:p w14:paraId="7244E1A3" w14:textId="77777777" w:rsidR="00FC0031" w:rsidRDefault="00FC0031" w:rsidP="00FC0031">
      <w:r>
        <w:br/>
        <w:t>Headers (Required):</w:t>
      </w:r>
      <w:r>
        <w:br/>
        <w:t xml:space="preserve">X-Client-Type: </w:t>
      </w:r>
      <w:proofErr w:type="spellStart"/>
      <w:r>
        <w:t>TerminalSys</w:t>
      </w:r>
      <w:proofErr w:type="spellEnd"/>
      <w:r>
        <w:t>/</w:t>
      </w:r>
      <w:proofErr w:type="spellStart"/>
      <w:r>
        <w:t>Myturon</w:t>
      </w:r>
      <w:proofErr w:type="spellEnd"/>
      <w:r>
        <w:br/>
        <w:t>Content-Type: application/json</w:t>
      </w:r>
      <w:r>
        <w:br/>
        <w:t>HTTP Method: POST</w:t>
      </w:r>
      <w:r>
        <w:br/>
        <w:t>Purpose:</w:t>
      </w:r>
    </w:p>
    <w:p w14:paraId="57911776" w14:textId="77777777" w:rsidR="00FC0031" w:rsidRDefault="00FC0031" w:rsidP="00FC0031">
      <w:r>
        <w:t>Activates a card and changes its status to "Active". Frontend must call this endpoint when the user enables the card for transactions.</w:t>
      </w:r>
    </w:p>
    <w:p w14:paraId="743DDD69" w14:textId="77777777" w:rsidR="00FC0031" w:rsidRDefault="00FC0031" w:rsidP="00FC0031"/>
    <w:p w14:paraId="4DB5AA6C" w14:textId="77777777" w:rsidR="00FC0031" w:rsidRDefault="00FC0031" w:rsidP="00FC0031"/>
    <w:p w14:paraId="4D57BEDC" w14:textId="77777777" w:rsidR="00FC0031" w:rsidRDefault="00FC0031" w:rsidP="00FC0031">
      <w:r>
        <w:t>Parameter</w:t>
      </w:r>
      <w:r>
        <w:tab/>
        <w:t>Type</w:t>
      </w:r>
      <w:r>
        <w:tab/>
        <w:t>Description</w:t>
      </w:r>
    </w:p>
    <w:p w14:paraId="3A41DEA8" w14:textId="77777777" w:rsidR="00FC0031" w:rsidRDefault="00FC0031" w:rsidP="00FC0031">
      <w:proofErr w:type="spellStart"/>
      <w:r>
        <w:t>card_pan</w:t>
      </w:r>
      <w:proofErr w:type="spellEnd"/>
      <w:r>
        <w:tab/>
        <w:t>String (16)</w:t>
      </w:r>
      <w:r>
        <w:tab/>
        <w:t>Primary card number</w:t>
      </w:r>
    </w:p>
    <w:p w14:paraId="0C07999E" w14:textId="77777777" w:rsidR="00FC0031" w:rsidRDefault="00FC0031" w:rsidP="00FC0031">
      <w:r>
        <w:t>status</w:t>
      </w:r>
      <w:r>
        <w:tab/>
        <w:t>String</w:t>
      </w:r>
      <w:r>
        <w:tab/>
        <w:t>"Active"</w:t>
      </w:r>
    </w:p>
    <w:p w14:paraId="1A9CF9EC" w14:textId="77777777" w:rsidR="00FC0031" w:rsidRDefault="00FC0031" w:rsidP="00FC0031">
      <w:proofErr w:type="spellStart"/>
      <w:r>
        <w:t>initiator_rid</w:t>
      </w:r>
      <w:proofErr w:type="spellEnd"/>
      <w:r>
        <w:tab/>
        <w:t>String</w:t>
      </w:r>
      <w:r>
        <w:tab/>
        <w:t>Initiator system identifier</w:t>
      </w:r>
    </w:p>
    <w:p w14:paraId="132C9D11" w14:textId="77777777" w:rsidR="00FC0031" w:rsidRDefault="00FC0031" w:rsidP="00FC0031">
      <w:proofErr w:type="spellStart"/>
      <w:r>
        <w:t>life_phase</w:t>
      </w:r>
      <w:proofErr w:type="spellEnd"/>
      <w:r>
        <w:tab/>
        <w:t>String</w:t>
      </w:r>
      <w:r>
        <w:tab/>
        <w:t>Customer life phase</w:t>
      </w:r>
    </w:p>
    <w:p w14:paraId="5B878B73" w14:textId="31924FD9" w:rsidR="00FC0031" w:rsidRDefault="00FC0031" w:rsidP="00FC0031">
      <w:r>
        <w:t>kind</w:t>
      </w:r>
      <w:r>
        <w:tab/>
        <w:t>String</w:t>
      </w:r>
      <w:r>
        <w:tab/>
        <w:t>"</w:t>
      </w:r>
      <w:proofErr w:type="spellStart"/>
      <w:r>
        <w:t>ModifyToken</w:t>
      </w:r>
      <w:proofErr w:type="spellEnd"/>
      <w:r>
        <w:t>"</w:t>
      </w:r>
    </w:p>
    <w:p w14:paraId="79FDB355" w14:textId="77777777" w:rsidR="00FC0031" w:rsidRDefault="00FC0031" w:rsidP="00FC0031">
      <w:r>
        <w:lastRenderedPageBreak/>
        <w:t>Request Body Example:</w:t>
      </w:r>
    </w:p>
    <w:p w14:paraId="14D5CE0D" w14:textId="77777777" w:rsidR="00FC0031" w:rsidRDefault="00FC0031" w:rsidP="00FC0031">
      <w:r>
        <w:t>{</w:t>
      </w:r>
      <w:r>
        <w:br/>
        <w:t xml:space="preserve">  "</w:t>
      </w:r>
      <w:proofErr w:type="spellStart"/>
      <w:r>
        <w:t>card_pan</w:t>
      </w:r>
      <w:proofErr w:type="spellEnd"/>
      <w:r>
        <w:t>": "4240329306430815",</w:t>
      </w:r>
      <w:r>
        <w:br/>
        <w:t xml:space="preserve">  "status": "Active",</w:t>
      </w:r>
      <w:r>
        <w:br/>
        <w:t xml:space="preserve">  "</w:t>
      </w:r>
      <w:proofErr w:type="spellStart"/>
      <w:r>
        <w:t>initiator_rid</w:t>
      </w:r>
      <w:proofErr w:type="spellEnd"/>
      <w:r>
        <w:t>": "TURONMB",</w:t>
      </w:r>
      <w:r>
        <w:br/>
        <w:t xml:space="preserve">  "</w:t>
      </w:r>
      <w:proofErr w:type="spellStart"/>
      <w:r>
        <w:t>life_phase</w:t>
      </w:r>
      <w:proofErr w:type="spellEnd"/>
      <w:r>
        <w:t>": "Single",</w:t>
      </w:r>
      <w:r>
        <w:br/>
        <w:t xml:space="preserve">  "kind": "</w:t>
      </w:r>
      <w:proofErr w:type="spellStart"/>
      <w:r>
        <w:t>ModifyToken</w:t>
      </w:r>
      <w:proofErr w:type="spellEnd"/>
      <w:r>
        <w:t>"</w:t>
      </w:r>
      <w:r>
        <w:br/>
        <w:t>}</w:t>
      </w:r>
    </w:p>
    <w:p w14:paraId="694E7A19" w14:textId="77777777" w:rsidR="00FC0031" w:rsidRDefault="00FC0031" w:rsidP="00FC0031">
      <w:r>
        <w:t>Successful Response Example:</w:t>
      </w:r>
    </w:p>
    <w:p w14:paraId="02AF05D3" w14:textId="77777777" w:rsidR="00FC0031" w:rsidRDefault="00FC0031" w:rsidP="00FC0031">
      <w:r>
        <w:t>{</w:t>
      </w:r>
      <w:r>
        <w:br/>
        <w:t xml:space="preserve">  "status": "success",</w:t>
      </w:r>
      <w:r>
        <w:br/>
        <w:t xml:space="preserve">  "result": "Approved",</w:t>
      </w:r>
      <w:r>
        <w:br/>
        <w:t xml:space="preserve">  "</w:t>
      </w:r>
      <w:proofErr w:type="spellStart"/>
      <w:r>
        <w:t>response_id</w:t>
      </w:r>
      <w:proofErr w:type="spellEnd"/>
      <w:r>
        <w:t>": "260224346110345268",</w:t>
      </w:r>
      <w:r>
        <w:br/>
        <w:t xml:space="preserve">  "</w:t>
      </w:r>
      <w:proofErr w:type="spellStart"/>
      <w:r>
        <w:t>approval_code</w:t>
      </w:r>
      <w:proofErr w:type="spellEnd"/>
      <w:r>
        <w:t>": "A2CCTT",</w:t>
      </w:r>
      <w:r>
        <w:br/>
        <w:t xml:space="preserve">  "</w:t>
      </w:r>
      <w:proofErr w:type="spellStart"/>
      <w:r>
        <w:t>oper_day</w:t>
      </w:r>
      <w:proofErr w:type="spellEnd"/>
      <w:r>
        <w:t>": "2026-02-24T00:00:00.000",</w:t>
      </w:r>
      <w:r>
        <w:br/>
        <w:t xml:space="preserve">  "version": "3.2.49.10.9",</w:t>
      </w:r>
      <w:r>
        <w:br/>
        <w:t xml:space="preserve">  "</w:t>
      </w:r>
      <w:proofErr w:type="spellStart"/>
      <w:r>
        <w:t>card_id</w:t>
      </w:r>
      <w:proofErr w:type="spellEnd"/>
      <w:r>
        <w:t>": "841",</w:t>
      </w:r>
      <w:r>
        <w:br/>
        <w:t xml:space="preserve">  "</w:t>
      </w:r>
      <w:proofErr w:type="spellStart"/>
      <w:r>
        <w:t>masked_pan</w:t>
      </w:r>
      <w:proofErr w:type="spellEnd"/>
      <w:r>
        <w:t>": "424032******0815"</w:t>
      </w:r>
      <w:r>
        <w:br/>
        <w:t>}</w:t>
      </w:r>
    </w:p>
    <w:p w14:paraId="0F7F22FB" w14:textId="77777777" w:rsidR="00FC0031" w:rsidRDefault="00FC0031" w:rsidP="00FC0031">
      <w:pPr>
        <w:pStyle w:val="21"/>
      </w:pPr>
      <w:r>
        <w:t>2. Block Card</w:t>
      </w:r>
    </w:p>
    <w:p w14:paraId="1B6DBAEC" w14:textId="77777777" w:rsidR="00FC0031" w:rsidRDefault="00FC0031" w:rsidP="00FC0031">
      <w:r>
        <w:t>Endpoint:</w:t>
      </w:r>
    </w:p>
    <w:p w14:paraId="5BA8C201" w14:textId="77777777" w:rsidR="00FC0031" w:rsidRDefault="00FC0031" w:rsidP="00FC0031">
      <w:r>
        <w:t>POST http://127.0.0.1:8000/api/v1/cards/blocked/</w:t>
      </w:r>
    </w:p>
    <w:p w14:paraId="6989E6F2" w14:textId="77777777" w:rsidR="00FC0031" w:rsidRDefault="00FC0031" w:rsidP="00FC0031">
      <w:r>
        <w:t>Purpose:</w:t>
      </w:r>
    </w:p>
    <w:p w14:paraId="6A6DD470" w14:textId="77777777" w:rsidR="00FC0031" w:rsidRDefault="00FC0031" w:rsidP="00FC0031">
      <w:r>
        <w:t>Blocks a card, changing its status to "Blocked". Frontend must call this endpoint when the user disables the card.</w:t>
      </w:r>
    </w:p>
    <w:p w14:paraId="6CAF9C7B" w14:textId="77777777" w:rsidR="00FC0031" w:rsidRDefault="00FC0031" w:rsidP="00FC0031"/>
    <w:p w14:paraId="28130D07" w14:textId="77777777" w:rsidR="00FC0031" w:rsidRDefault="00FC0031" w:rsidP="00FC0031">
      <w:r>
        <w:t>Request Body Parameters:</w:t>
      </w:r>
    </w:p>
    <w:p w14:paraId="7DE78035" w14:textId="77777777" w:rsidR="00FC0031" w:rsidRDefault="00FC0031" w:rsidP="00FC0031"/>
    <w:p w14:paraId="352E7A13" w14:textId="77777777" w:rsidR="00FC0031" w:rsidRDefault="00FC0031" w:rsidP="00FC0031">
      <w:r>
        <w:t>Parameter</w:t>
      </w:r>
      <w:r>
        <w:tab/>
        <w:t>Type</w:t>
      </w:r>
      <w:r>
        <w:tab/>
        <w:t>Description</w:t>
      </w:r>
    </w:p>
    <w:p w14:paraId="530DF874" w14:textId="77777777" w:rsidR="00FC0031" w:rsidRDefault="00FC0031" w:rsidP="00FC0031">
      <w:proofErr w:type="spellStart"/>
      <w:r>
        <w:t>card_pan</w:t>
      </w:r>
      <w:proofErr w:type="spellEnd"/>
      <w:r>
        <w:tab/>
        <w:t>String (16)</w:t>
      </w:r>
      <w:r>
        <w:tab/>
        <w:t>Primary card number</w:t>
      </w:r>
    </w:p>
    <w:p w14:paraId="5A0153E7" w14:textId="77777777" w:rsidR="00FC0031" w:rsidRDefault="00FC0031" w:rsidP="00FC0031">
      <w:r>
        <w:t>status</w:t>
      </w:r>
      <w:r>
        <w:tab/>
        <w:t>String</w:t>
      </w:r>
      <w:r>
        <w:tab/>
        <w:t>"Blocked"</w:t>
      </w:r>
    </w:p>
    <w:p w14:paraId="7FFCB5FB" w14:textId="77777777" w:rsidR="00FC0031" w:rsidRDefault="00FC0031" w:rsidP="00FC0031">
      <w:proofErr w:type="spellStart"/>
      <w:r>
        <w:t>initiator_rid</w:t>
      </w:r>
      <w:proofErr w:type="spellEnd"/>
      <w:r>
        <w:tab/>
        <w:t>String</w:t>
      </w:r>
      <w:r>
        <w:tab/>
        <w:t>Initiator system identifier</w:t>
      </w:r>
    </w:p>
    <w:p w14:paraId="1CDE620F" w14:textId="77777777" w:rsidR="00FC0031" w:rsidRDefault="00FC0031" w:rsidP="00FC0031">
      <w:proofErr w:type="spellStart"/>
      <w:r>
        <w:t>life_phase</w:t>
      </w:r>
      <w:proofErr w:type="spellEnd"/>
      <w:r>
        <w:tab/>
        <w:t>String</w:t>
      </w:r>
      <w:r>
        <w:tab/>
        <w:t>Customer life phase</w:t>
      </w:r>
    </w:p>
    <w:p w14:paraId="74278B22" w14:textId="1A64A74D" w:rsidR="00FC0031" w:rsidRDefault="00FC0031" w:rsidP="00FC0031">
      <w:r>
        <w:lastRenderedPageBreak/>
        <w:t>kind</w:t>
      </w:r>
      <w:r>
        <w:tab/>
        <w:t>String</w:t>
      </w:r>
      <w:r>
        <w:tab/>
        <w:t>"</w:t>
      </w:r>
      <w:proofErr w:type="spellStart"/>
      <w:r>
        <w:t>ModifyToken</w:t>
      </w:r>
      <w:proofErr w:type="spellEnd"/>
      <w:r>
        <w:t>"</w:t>
      </w:r>
      <w:r>
        <w:br/>
        <w:t>Purpose:</w:t>
      </w:r>
    </w:p>
    <w:p w14:paraId="2C119156" w14:textId="77777777" w:rsidR="00FC0031" w:rsidRDefault="00FC0031" w:rsidP="00FC0031">
      <w:r>
        <w:t>This method blocks a card and changes its status to 'Blocked'. Frontend should call this endpoint when user disables or temporarily blocks the card.</w:t>
      </w:r>
    </w:p>
    <w:p w14:paraId="39015EFE" w14:textId="77777777" w:rsidR="00FC0031" w:rsidRDefault="00FC0031" w:rsidP="00FC0031">
      <w:r>
        <w:br/>
        <w:t>Headers (Required):</w:t>
      </w:r>
      <w:r>
        <w:br/>
        <w:t xml:space="preserve">X-Client-Type: </w:t>
      </w:r>
      <w:proofErr w:type="spellStart"/>
      <w:r>
        <w:t>TerminalSys</w:t>
      </w:r>
      <w:proofErr w:type="spellEnd"/>
      <w:r>
        <w:t>/</w:t>
      </w:r>
      <w:proofErr w:type="spellStart"/>
      <w:r>
        <w:t>Myturon</w:t>
      </w:r>
      <w:proofErr w:type="spellEnd"/>
      <w:r>
        <w:br/>
        <w:t>Content-Type: application/json</w:t>
      </w:r>
      <w:r>
        <w:br/>
        <w:t>HTTP Method: POST</w:t>
      </w:r>
      <w:r>
        <w:br/>
      </w:r>
    </w:p>
    <w:p w14:paraId="04A60C72" w14:textId="77777777" w:rsidR="00FC0031" w:rsidRDefault="00FC0031" w:rsidP="00FC0031">
      <w:r>
        <w:t>Request Body Example:</w:t>
      </w:r>
    </w:p>
    <w:p w14:paraId="7138208B" w14:textId="77777777" w:rsidR="00FC0031" w:rsidRDefault="00FC0031" w:rsidP="00FC0031">
      <w:r>
        <w:t>{</w:t>
      </w:r>
      <w:r>
        <w:br/>
        <w:t xml:space="preserve">  "</w:t>
      </w:r>
      <w:proofErr w:type="spellStart"/>
      <w:r>
        <w:t>card_pan</w:t>
      </w:r>
      <w:proofErr w:type="spellEnd"/>
      <w:r>
        <w:t>": "4240329306430815",</w:t>
      </w:r>
      <w:r>
        <w:br/>
        <w:t xml:space="preserve">  "status": "Blocked",</w:t>
      </w:r>
      <w:r>
        <w:br/>
        <w:t xml:space="preserve">  "</w:t>
      </w:r>
      <w:proofErr w:type="spellStart"/>
      <w:r>
        <w:t>initiator_rid</w:t>
      </w:r>
      <w:proofErr w:type="spellEnd"/>
      <w:r>
        <w:t>": "TURONMB",</w:t>
      </w:r>
      <w:r>
        <w:br/>
        <w:t xml:space="preserve">  "</w:t>
      </w:r>
      <w:proofErr w:type="spellStart"/>
      <w:r>
        <w:t>life_phase</w:t>
      </w:r>
      <w:proofErr w:type="spellEnd"/>
      <w:r>
        <w:t>": "Single",</w:t>
      </w:r>
      <w:r>
        <w:br/>
        <w:t xml:space="preserve">  "kind": "</w:t>
      </w:r>
      <w:proofErr w:type="spellStart"/>
      <w:r>
        <w:t>ModifyToken</w:t>
      </w:r>
      <w:proofErr w:type="spellEnd"/>
      <w:r>
        <w:t>"</w:t>
      </w:r>
      <w:r>
        <w:br/>
        <w:t>}</w:t>
      </w:r>
    </w:p>
    <w:p w14:paraId="11455801" w14:textId="77777777" w:rsidR="00FC0031" w:rsidRDefault="00FC0031" w:rsidP="00FC0031">
      <w:r>
        <w:t>Successful Response Example:</w:t>
      </w:r>
    </w:p>
    <w:p w14:paraId="2C4DDA3C" w14:textId="77777777" w:rsidR="00FC0031" w:rsidRDefault="00FC0031" w:rsidP="00FC0031">
      <w:r>
        <w:t>{</w:t>
      </w:r>
      <w:r>
        <w:br/>
        <w:t xml:space="preserve">  "status": "success",</w:t>
      </w:r>
      <w:r>
        <w:br/>
        <w:t xml:space="preserve">  "result": "Approved",</w:t>
      </w:r>
      <w:r>
        <w:br/>
        <w:t xml:space="preserve">  "</w:t>
      </w:r>
      <w:proofErr w:type="spellStart"/>
      <w:r>
        <w:t>response_id</w:t>
      </w:r>
      <w:proofErr w:type="spellEnd"/>
      <w:r>
        <w:t>": "260224346066645267",</w:t>
      </w:r>
      <w:r>
        <w:br/>
        <w:t xml:space="preserve">  "</w:t>
      </w:r>
      <w:proofErr w:type="spellStart"/>
      <w:r>
        <w:t>approval_code</w:t>
      </w:r>
      <w:proofErr w:type="spellEnd"/>
      <w:r>
        <w:t>": "GBMQW4",</w:t>
      </w:r>
      <w:r>
        <w:br/>
        <w:t xml:space="preserve">  "</w:t>
      </w:r>
      <w:proofErr w:type="spellStart"/>
      <w:r>
        <w:t>oper_day</w:t>
      </w:r>
      <w:proofErr w:type="spellEnd"/>
      <w:r>
        <w:t>": "2026-02-24T00:00:00.000",</w:t>
      </w:r>
      <w:r>
        <w:br/>
        <w:t xml:space="preserve">  "version": "3.2.49.10.9",</w:t>
      </w:r>
      <w:r>
        <w:br/>
        <w:t xml:space="preserve">  "</w:t>
      </w:r>
      <w:proofErr w:type="spellStart"/>
      <w:r>
        <w:t>card_id</w:t>
      </w:r>
      <w:proofErr w:type="spellEnd"/>
      <w:r>
        <w:t>": "841",</w:t>
      </w:r>
      <w:r>
        <w:br/>
        <w:t xml:space="preserve">  "</w:t>
      </w:r>
      <w:proofErr w:type="spellStart"/>
      <w:r>
        <w:t>masked_pan</w:t>
      </w:r>
      <w:proofErr w:type="spellEnd"/>
      <w:r>
        <w:t>": "424032******0815"</w:t>
      </w:r>
      <w:r>
        <w:br/>
        <w:t>}</w:t>
      </w:r>
    </w:p>
    <w:p w14:paraId="41B9E84B" w14:textId="77777777" w:rsidR="00FC0031" w:rsidRDefault="00FC0031" w:rsidP="00FC0031">
      <w:pPr>
        <w:pStyle w:val="21"/>
      </w:pPr>
      <w:r>
        <w:t>3. Get Available Balance</w:t>
      </w:r>
    </w:p>
    <w:p w14:paraId="14115D71" w14:textId="77777777" w:rsidR="00FC0031" w:rsidRDefault="00FC0031" w:rsidP="00FC0031">
      <w:r>
        <w:t>Endpoint:</w:t>
      </w:r>
    </w:p>
    <w:p w14:paraId="793A6382" w14:textId="77777777" w:rsidR="00FC0031" w:rsidRDefault="00FC0031" w:rsidP="00FC0031">
      <w:r>
        <w:t>POST http://127.0.0.1:8000/api/v1/cards/balanse/</w:t>
      </w:r>
    </w:p>
    <w:p w14:paraId="2834C315" w14:textId="77777777" w:rsidR="00FC0031" w:rsidRDefault="00FC0031" w:rsidP="00FC0031">
      <w:r>
        <w:t>Purpose:</w:t>
      </w:r>
    </w:p>
    <w:p w14:paraId="0B2CD114" w14:textId="77777777" w:rsidR="00FC0031" w:rsidRDefault="00FC0031" w:rsidP="00FC0031">
      <w:r>
        <w:t>Fetches the available balance and currency information for a card.</w:t>
      </w:r>
    </w:p>
    <w:p w14:paraId="515D9494" w14:textId="77777777" w:rsidR="00FC0031" w:rsidRDefault="00FC0031" w:rsidP="00FC0031"/>
    <w:p w14:paraId="0E19C0F8" w14:textId="77777777" w:rsidR="00FC0031" w:rsidRDefault="00FC0031" w:rsidP="00FC0031">
      <w:r>
        <w:lastRenderedPageBreak/>
        <w:t>Headers (Required):</w:t>
      </w:r>
    </w:p>
    <w:p w14:paraId="0D0C9D59" w14:textId="77777777" w:rsidR="00FC0031" w:rsidRDefault="00FC0031" w:rsidP="00FC0031"/>
    <w:p w14:paraId="37FD1C1A" w14:textId="77777777" w:rsidR="00FC0031" w:rsidRDefault="00FC0031" w:rsidP="00FC0031">
      <w:r>
        <w:t xml:space="preserve">X-Client-Type: </w:t>
      </w:r>
      <w:proofErr w:type="spellStart"/>
      <w:r>
        <w:t>TerminalSys</w:t>
      </w:r>
      <w:proofErr w:type="spellEnd"/>
      <w:r>
        <w:t>/</w:t>
      </w:r>
      <w:proofErr w:type="spellStart"/>
      <w:r>
        <w:t>Myturon</w:t>
      </w:r>
      <w:proofErr w:type="spellEnd"/>
    </w:p>
    <w:p w14:paraId="042BD0D7" w14:textId="77777777" w:rsidR="00FC0031" w:rsidRDefault="00FC0031" w:rsidP="00FC0031"/>
    <w:p w14:paraId="1FF76ED8" w14:textId="77777777" w:rsidR="00FC0031" w:rsidRDefault="00FC0031" w:rsidP="00FC0031">
      <w:r>
        <w:t>Content-Type: application/json</w:t>
      </w:r>
    </w:p>
    <w:p w14:paraId="72642AC9" w14:textId="77777777" w:rsidR="00FC0031" w:rsidRDefault="00FC0031" w:rsidP="00FC0031"/>
    <w:p w14:paraId="07CA4474" w14:textId="77777777" w:rsidR="00FC0031" w:rsidRDefault="00FC0031" w:rsidP="00FC0031">
      <w:r>
        <w:t>Request Body Parameters:</w:t>
      </w:r>
    </w:p>
    <w:p w14:paraId="75B0CB1D" w14:textId="77777777" w:rsidR="00FC0031" w:rsidRDefault="00FC0031" w:rsidP="00FC0031"/>
    <w:p w14:paraId="1A6D017D" w14:textId="77777777" w:rsidR="00FC0031" w:rsidRDefault="00FC0031" w:rsidP="00FC0031">
      <w:r>
        <w:t>Parameter</w:t>
      </w:r>
      <w:r>
        <w:tab/>
        <w:t>Type</w:t>
      </w:r>
      <w:r>
        <w:tab/>
        <w:t>Description</w:t>
      </w:r>
    </w:p>
    <w:p w14:paraId="62DEC5E4" w14:textId="77777777" w:rsidR="00FC0031" w:rsidRDefault="00FC0031" w:rsidP="00FC0031">
      <w:proofErr w:type="spellStart"/>
      <w:r>
        <w:t>card_pan</w:t>
      </w:r>
      <w:proofErr w:type="spellEnd"/>
      <w:r>
        <w:tab/>
        <w:t>String (16)</w:t>
      </w:r>
      <w:r>
        <w:tab/>
        <w:t>Primary card number</w:t>
      </w:r>
    </w:p>
    <w:p w14:paraId="175A9F7C" w14:textId="77777777" w:rsidR="00FC0031" w:rsidRDefault="00FC0031" w:rsidP="00FC0031">
      <w:proofErr w:type="spellStart"/>
      <w:r>
        <w:t>initiator_rid</w:t>
      </w:r>
      <w:proofErr w:type="spellEnd"/>
      <w:r>
        <w:tab/>
        <w:t>String</w:t>
      </w:r>
      <w:r>
        <w:tab/>
        <w:t>Initiator system identifier</w:t>
      </w:r>
    </w:p>
    <w:p w14:paraId="0AA521DB" w14:textId="77777777" w:rsidR="00FC0031" w:rsidRDefault="00FC0031" w:rsidP="00FC0031">
      <w:proofErr w:type="spellStart"/>
      <w:r>
        <w:t>life_phase</w:t>
      </w:r>
      <w:proofErr w:type="spellEnd"/>
      <w:r>
        <w:tab/>
        <w:t>String</w:t>
      </w:r>
      <w:r>
        <w:tab/>
        <w:t>Customer life phase</w:t>
      </w:r>
    </w:p>
    <w:p w14:paraId="7C107ECF" w14:textId="77777777" w:rsidR="00FC0031" w:rsidRDefault="00FC0031" w:rsidP="00FC0031">
      <w:r>
        <w:t>kind</w:t>
      </w:r>
      <w:r>
        <w:tab/>
        <w:t>String</w:t>
      </w:r>
      <w:r>
        <w:tab/>
        <w:t>"</w:t>
      </w:r>
      <w:proofErr w:type="spellStart"/>
      <w:r>
        <w:t>GetContractInfo</w:t>
      </w:r>
      <w:proofErr w:type="spellEnd"/>
      <w:r>
        <w:t>"</w:t>
      </w:r>
    </w:p>
    <w:p w14:paraId="5008598D" w14:textId="1FDDCA81" w:rsidR="00FC0031" w:rsidRDefault="00FC0031" w:rsidP="00FC0031">
      <w:proofErr w:type="spellStart"/>
      <w:r>
        <w:t>cust_info_kinds</w:t>
      </w:r>
      <w:proofErr w:type="spellEnd"/>
      <w:r>
        <w:tab/>
        <w:t>String</w:t>
      </w:r>
      <w:r>
        <w:tab/>
        <w:t>Types of contract info to retrieve (e.g. "</w:t>
      </w:r>
      <w:proofErr w:type="spellStart"/>
      <w:r>
        <w:t>ContractAvailBalance</w:t>
      </w:r>
      <w:proofErr w:type="spellEnd"/>
      <w:r>
        <w:t xml:space="preserve"> </w:t>
      </w:r>
      <w:proofErr w:type="spellStart"/>
      <w:r>
        <w:t>ContractCcy</w:t>
      </w:r>
      <w:proofErr w:type="spellEnd"/>
      <w:r>
        <w:t>")</w:t>
      </w:r>
      <w:r>
        <w:br/>
        <w:t>Purpose:</w:t>
      </w:r>
    </w:p>
    <w:p w14:paraId="6B6062A4" w14:textId="77777777" w:rsidR="00FC0031" w:rsidRDefault="00FC0031" w:rsidP="00FC0031">
      <w:r>
        <w:t>This method retrieves the available balance and currency of the card. Frontend must call this endpoint to display the current available balance.</w:t>
      </w:r>
    </w:p>
    <w:p w14:paraId="6BB52769" w14:textId="77777777" w:rsidR="00FC0031" w:rsidRDefault="00FC0031" w:rsidP="00FC0031">
      <w:r>
        <w:br/>
        <w:t>Headers (Required):</w:t>
      </w:r>
      <w:r>
        <w:br/>
        <w:t xml:space="preserve">X-Client-Type: </w:t>
      </w:r>
      <w:proofErr w:type="spellStart"/>
      <w:r>
        <w:t>TerminalSys</w:t>
      </w:r>
      <w:proofErr w:type="spellEnd"/>
      <w:r>
        <w:t>/</w:t>
      </w:r>
      <w:proofErr w:type="spellStart"/>
      <w:r>
        <w:t>Myturon</w:t>
      </w:r>
      <w:proofErr w:type="spellEnd"/>
      <w:r>
        <w:br/>
        <w:t>Content-Type: application/json</w:t>
      </w:r>
      <w:r>
        <w:br/>
        <w:t>HTTP Method: POST</w:t>
      </w:r>
      <w:r>
        <w:br/>
      </w:r>
    </w:p>
    <w:p w14:paraId="1FB5CE79" w14:textId="77777777" w:rsidR="00FC0031" w:rsidRDefault="00FC0031" w:rsidP="00FC0031">
      <w:r>
        <w:t>Request Body Example:</w:t>
      </w:r>
    </w:p>
    <w:p w14:paraId="1CBEBE04" w14:textId="77777777" w:rsidR="00FC0031" w:rsidRDefault="00FC0031" w:rsidP="00FC0031">
      <w:r>
        <w:t>{</w:t>
      </w:r>
      <w:r>
        <w:br/>
        <w:t xml:space="preserve">  "</w:t>
      </w:r>
      <w:proofErr w:type="spellStart"/>
      <w:r>
        <w:t>card_pan</w:t>
      </w:r>
      <w:proofErr w:type="spellEnd"/>
      <w:r>
        <w:t>": "4240329306430815",</w:t>
      </w:r>
      <w:r>
        <w:br/>
        <w:t xml:space="preserve">  "</w:t>
      </w:r>
      <w:proofErr w:type="spellStart"/>
      <w:r>
        <w:t>initiator_rid</w:t>
      </w:r>
      <w:proofErr w:type="spellEnd"/>
      <w:r>
        <w:t>": "TURONMB",</w:t>
      </w:r>
      <w:r>
        <w:br/>
        <w:t xml:space="preserve">  "</w:t>
      </w:r>
      <w:proofErr w:type="spellStart"/>
      <w:r>
        <w:t>life_phase</w:t>
      </w:r>
      <w:proofErr w:type="spellEnd"/>
      <w:r>
        <w:t>": "Single",</w:t>
      </w:r>
      <w:r>
        <w:br/>
        <w:t xml:space="preserve">  "kind": "</w:t>
      </w:r>
      <w:proofErr w:type="spellStart"/>
      <w:r>
        <w:t>GetContractInfo</w:t>
      </w:r>
      <w:proofErr w:type="spellEnd"/>
      <w:r>
        <w:t>",</w:t>
      </w:r>
      <w:r>
        <w:br/>
        <w:t xml:space="preserve">  "</w:t>
      </w:r>
      <w:proofErr w:type="spellStart"/>
      <w:r>
        <w:t>cust_info_kinds</w:t>
      </w:r>
      <w:proofErr w:type="spellEnd"/>
      <w:r>
        <w:t>": "</w:t>
      </w:r>
      <w:proofErr w:type="spellStart"/>
      <w:r>
        <w:t>ContractAvailBalance</w:t>
      </w:r>
      <w:proofErr w:type="spellEnd"/>
      <w:r>
        <w:t xml:space="preserve"> </w:t>
      </w:r>
      <w:proofErr w:type="spellStart"/>
      <w:r>
        <w:t>ContractCcy</w:t>
      </w:r>
      <w:proofErr w:type="spellEnd"/>
      <w:r>
        <w:t>"</w:t>
      </w:r>
      <w:r>
        <w:br/>
        <w:t>}</w:t>
      </w:r>
    </w:p>
    <w:p w14:paraId="5C8C72EC" w14:textId="77777777" w:rsidR="00FC0031" w:rsidRDefault="00FC0031" w:rsidP="00FC0031">
      <w:r>
        <w:lastRenderedPageBreak/>
        <w:t>Successful Response Example:</w:t>
      </w:r>
    </w:p>
    <w:p w14:paraId="1321AEEA" w14:textId="77777777" w:rsidR="00FC0031" w:rsidRDefault="00FC0031" w:rsidP="00FC0031">
      <w:r>
        <w:t>{</w:t>
      </w:r>
      <w:r>
        <w:br/>
        <w:t xml:space="preserve">  "status": "success",</w:t>
      </w:r>
      <w:r>
        <w:br/>
        <w:t xml:space="preserve">  "id": "260224345662145259",</w:t>
      </w:r>
      <w:r>
        <w:br/>
        <w:t xml:space="preserve">  "</w:t>
      </w:r>
      <w:proofErr w:type="spellStart"/>
      <w:r>
        <w:t>oper_day</w:t>
      </w:r>
      <w:proofErr w:type="spellEnd"/>
      <w:r>
        <w:t>": "2026-02-24T00:00:00.000",</w:t>
      </w:r>
      <w:r>
        <w:br/>
        <w:t xml:space="preserve">  "result": "Approved",</w:t>
      </w:r>
      <w:r>
        <w:br/>
        <w:t xml:space="preserve">  "</w:t>
      </w:r>
      <w:proofErr w:type="spellStart"/>
      <w:r>
        <w:t>approval_code</w:t>
      </w:r>
      <w:proofErr w:type="spellEnd"/>
      <w:r>
        <w:t>": "E4E2J9",</w:t>
      </w:r>
      <w:r>
        <w:br/>
        <w:t xml:space="preserve">  "version": "3.2.49.10.9",</w:t>
      </w:r>
      <w:r>
        <w:br/>
        <w:t xml:space="preserve">  "contracts": [</w:t>
      </w:r>
      <w:r>
        <w:br/>
        <w:t xml:space="preserve">    {</w:t>
      </w:r>
      <w:r>
        <w:br/>
        <w:t xml:space="preserve">      "</w:t>
      </w:r>
      <w:proofErr w:type="spellStart"/>
      <w:r>
        <w:t>contract_avail_balance</w:t>
      </w:r>
      <w:proofErr w:type="spellEnd"/>
      <w:r>
        <w:t>": 10064982.86,</w:t>
      </w:r>
      <w:r>
        <w:br/>
        <w:t xml:space="preserve">      "</w:t>
      </w:r>
      <w:proofErr w:type="spellStart"/>
      <w:r>
        <w:t>contract_ccy</w:t>
      </w:r>
      <w:proofErr w:type="spellEnd"/>
      <w:r>
        <w:t>": 860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4875A999" w14:textId="77777777" w:rsidR="00CB56ED" w:rsidRDefault="00CB56ED" w:rsidP="00CB56ED">
      <w:r>
        <w:t>1️</w:t>
      </w:r>
      <w:r>
        <w:rPr>
          <w:rFonts w:ascii="Tahoma" w:hAnsi="Tahoma" w:cs="Tahoma"/>
        </w:rPr>
        <w:t>⃣</w:t>
      </w:r>
      <w:r>
        <w:t xml:space="preserve"> PIN Change</w:t>
      </w:r>
    </w:p>
    <w:p w14:paraId="64F82E4B" w14:textId="77777777" w:rsidR="00CB56ED" w:rsidRDefault="00CB56ED" w:rsidP="00CB56ED">
      <w:r>
        <w:t>Endpoint</w:t>
      </w:r>
    </w:p>
    <w:p w14:paraId="2014D9AD" w14:textId="77777777" w:rsidR="00CB56ED" w:rsidRDefault="00CB56ED" w:rsidP="00CB56ED">
      <w:r>
        <w:t>POST http://127.0.0.1:8000/api/v1/cards/bank/pin-change/</w:t>
      </w:r>
    </w:p>
    <w:p w14:paraId="5AEF80F0" w14:textId="77777777" w:rsidR="00CB56ED" w:rsidRDefault="00CB56ED" w:rsidP="00CB56ED">
      <w:r>
        <w:t>Purpose</w:t>
      </w:r>
    </w:p>
    <w:p w14:paraId="31324EC8" w14:textId="77777777" w:rsidR="00CB56ED" w:rsidRDefault="00CB56ED" w:rsidP="00CB56ED"/>
    <w:p w14:paraId="72050F18" w14:textId="77777777" w:rsidR="00CB56ED" w:rsidRDefault="00CB56ED" w:rsidP="00CB56ED">
      <w:r>
        <w:t>This method changes the PIN code of a card.</w:t>
      </w:r>
    </w:p>
    <w:p w14:paraId="4720EDA6" w14:textId="77777777" w:rsidR="00CB56ED" w:rsidRDefault="00CB56ED" w:rsidP="00CB56ED">
      <w:r>
        <w:t>Frontend must call this endpoint when the user requests to update their card PIN.</w:t>
      </w:r>
    </w:p>
    <w:p w14:paraId="38CFD887" w14:textId="77777777" w:rsidR="00242799" w:rsidRDefault="00242799" w:rsidP="00242799">
      <w:r>
        <w:rPr>
          <w:b/>
        </w:rPr>
        <w:t>Headers:</w:t>
      </w:r>
    </w:p>
    <w:p w14:paraId="18B28C23" w14:textId="77777777" w:rsidR="00242799" w:rsidRDefault="00242799" w:rsidP="00242799">
      <w:r>
        <w:t xml:space="preserve">X-Client-Type: </w:t>
      </w:r>
      <w:proofErr w:type="spellStart"/>
      <w:r>
        <w:t>TerminalSys</w:t>
      </w:r>
      <w:proofErr w:type="spellEnd"/>
      <w:r>
        <w:t>/</w:t>
      </w:r>
      <w:proofErr w:type="spellStart"/>
      <w:r>
        <w:t>Myturon</w:t>
      </w:r>
      <w:proofErr w:type="spellEnd"/>
    </w:p>
    <w:p w14:paraId="14B6CD12" w14:textId="77777777" w:rsidR="00242799" w:rsidRDefault="00242799" w:rsidP="00242799">
      <w:r>
        <w:t>Content-Type: application/json</w:t>
      </w:r>
    </w:p>
    <w:p w14:paraId="5549E2BA" w14:textId="77777777" w:rsidR="00CB56ED" w:rsidRDefault="00CB56ED" w:rsidP="00CB56ED"/>
    <w:p w14:paraId="0E8BE938" w14:textId="77777777" w:rsidR="00CB56ED" w:rsidRDefault="00CB56ED" w:rsidP="00CB56ED"/>
    <w:p w14:paraId="287EAF2F" w14:textId="77777777" w:rsidR="00CB56ED" w:rsidRDefault="00CB56ED" w:rsidP="00CB56ED">
      <w:r>
        <w:t>Request Body Parameters</w:t>
      </w:r>
    </w:p>
    <w:p w14:paraId="1F136D80" w14:textId="77777777" w:rsidR="00CB56ED" w:rsidRDefault="00CB56ED" w:rsidP="00CB56ED">
      <w:r>
        <w:t>Field</w:t>
      </w:r>
      <w:r>
        <w:tab/>
        <w:t>Type</w:t>
      </w:r>
      <w:r>
        <w:tab/>
        <w:t>Required</w:t>
      </w:r>
      <w:r>
        <w:tab/>
        <w:t>Description</w:t>
      </w:r>
    </w:p>
    <w:p w14:paraId="475C8FA8" w14:textId="1BCE635E" w:rsidR="00CB56ED" w:rsidRDefault="00CB56ED" w:rsidP="00CB56ED">
      <w:proofErr w:type="spellStart"/>
      <w:r>
        <w:t>initiator_rid</w:t>
      </w:r>
      <w:proofErr w:type="spellEnd"/>
      <w:r>
        <w:tab/>
        <w:t>String</w:t>
      </w:r>
      <w:r>
        <w:tab/>
        <w:t>TURONMB</w:t>
      </w:r>
      <w:r>
        <w:tab/>
        <w:t>System identifier initiating the request</w:t>
      </w:r>
    </w:p>
    <w:p w14:paraId="44FFF6CC" w14:textId="7A74EF70" w:rsidR="00CB56ED" w:rsidRDefault="00CB56ED" w:rsidP="00CB56ED">
      <w:proofErr w:type="spellStart"/>
      <w:r>
        <w:t>life_phase</w:t>
      </w:r>
      <w:proofErr w:type="spellEnd"/>
      <w:r>
        <w:tab/>
        <w:t>String</w:t>
      </w:r>
      <w:r>
        <w:tab/>
      </w:r>
      <w:r w:rsidR="00922C75">
        <w:t>Single</w:t>
      </w:r>
      <w:r>
        <w:tab/>
        <w:t>Customer lifecycle phase</w:t>
      </w:r>
    </w:p>
    <w:p w14:paraId="2AABD6FD" w14:textId="43C9FECB" w:rsidR="00CB56ED" w:rsidRDefault="00CB56ED" w:rsidP="00CB56ED">
      <w:r>
        <w:lastRenderedPageBreak/>
        <w:t>kind</w:t>
      </w:r>
      <w:r>
        <w:tab/>
        <w:t>String</w:t>
      </w:r>
      <w:r>
        <w:tab/>
      </w:r>
      <w:proofErr w:type="spellStart"/>
      <w:r w:rsidR="00922C75">
        <w:t>ModifyToken</w:t>
      </w:r>
      <w:proofErr w:type="spellEnd"/>
      <w:r>
        <w:tab/>
        <w:t>Operation type (</w:t>
      </w:r>
      <w:proofErr w:type="spellStart"/>
      <w:r>
        <w:t>ModifyToken</w:t>
      </w:r>
      <w:proofErr w:type="spellEnd"/>
      <w:r>
        <w:t>)</w:t>
      </w:r>
    </w:p>
    <w:p w14:paraId="1D636A73" w14:textId="6947D492" w:rsidR="00CB56ED" w:rsidRDefault="00CB56ED" w:rsidP="00CB56ED">
      <w:proofErr w:type="spellStart"/>
      <w:r>
        <w:t>processor_inst_name</w:t>
      </w:r>
      <w:proofErr w:type="spellEnd"/>
      <w:r>
        <w:tab/>
        <w:t>String</w:t>
      </w:r>
      <w:r>
        <w:tab/>
      </w:r>
      <w:r w:rsidR="00922C75">
        <w:t>TXPG</w:t>
      </w:r>
      <w:r>
        <w:tab/>
        <w:t>Processor institution name (e.g., TXPG)</w:t>
      </w:r>
    </w:p>
    <w:p w14:paraId="09F77CA5" w14:textId="77777777" w:rsidR="00CB56ED" w:rsidRDefault="00CB56ED" w:rsidP="00CB56ED">
      <w:proofErr w:type="spellStart"/>
      <w:r>
        <w:t>card_pan</w:t>
      </w:r>
      <w:proofErr w:type="spellEnd"/>
      <w:r>
        <w:tab/>
        <w:t>String</w:t>
      </w:r>
      <w:r>
        <w:tab/>
        <w:t>Yes</w:t>
      </w:r>
      <w:r>
        <w:tab/>
        <w:t>Full card number (16 digits)</w:t>
      </w:r>
    </w:p>
    <w:p w14:paraId="767588A0" w14:textId="77777777" w:rsidR="00CB56ED" w:rsidRDefault="00CB56ED" w:rsidP="00CB56ED">
      <w:r>
        <w:t>pin</w:t>
      </w:r>
      <w:r>
        <w:tab/>
        <w:t>String</w:t>
      </w:r>
      <w:r>
        <w:tab/>
        <w:t>Yes</w:t>
      </w:r>
      <w:r>
        <w:tab/>
        <w:t>New PIN code (4 digits)</w:t>
      </w:r>
    </w:p>
    <w:p w14:paraId="1607554B" w14:textId="77777777" w:rsidR="00CB56ED" w:rsidRDefault="00CB56ED" w:rsidP="00CB56ED">
      <w:r>
        <w:t>Request Example</w:t>
      </w:r>
    </w:p>
    <w:p w14:paraId="325FD8C4" w14:textId="77777777" w:rsidR="00CB56ED" w:rsidRDefault="00CB56ED" w:rsidP="00CB56ED">
      <w:r>
        <w:t>{</w:t>
      </w:r>
    </w:p>
    <w:p w14:paraId="220BABB9" w14:textId="77777777" w:rsidR="00CB56ED" w:rsidRDefault="00CB56ED" w:rsidP="00CB56ED">
      <w:r>
        <w:t xml:space="preserve">  "</w:t>
      </w:r>
      <w:proofErr w:type="spellStart"/>
      <w:proofErr w:type="gramStart"/>
      <w:r>
        <w:t>initiator</w:t>
      </w:r>
      <w:proofErr w:type="gramEnd"/>
      <w:r>
        <w:t>_rid</w:t>
      </w:r>
      <w:proofErr w:type="spellEnd"/>
      <w:r>
        <w:t>": "TURONMB",</w:t>
      </w:r>
    </w:p>
    <w:p w14:paraId="34C7ADDA" w14:textId="77777777" w:rsidR="00CB56ED" w:rsidRDefault="00CB56ED" w:rsidP="00CB56ED">
      <w:r>
        <w:t xml:space="preserve">  "</w:t>
      </w:r>
      <w:proofErr w:type="spellStart"/>
      <w:proofErr w:type="gramStart"/>
      <w:r>
        <w:t>life</w:t>
      </w:r>
      <w:proofErr w:type="gramEnd"/>
      <w:r>
        <w:t>_phase</w:t>
      </w:r>
      <w:proofErr w:type="spellEnd"/>
      <w:r>
        <w:t>": "Single",</w:t>
      </w:r>
    </w:p>
    <w:p w14:paraId="6B654F45" w14:textId="77777777" w:rsidR="00CB56ED" w:rsidRDefault="00CB56ED" w:rsidP="00CB56ED">
      <w:r>
        <w:t xml:space="preserve">  "kind": "</w:t>
      </w:r>
      <w:proofErr w:type="spellStart"/>
      <w:r>
        <w:t>ModifyToken</w:t>
      </w:r>
      <w:proofErr w:type="spellEnd"/>
      <w:r>
        <w:t>",</w:t>
      </w:r>
    </w:p>
    <w:p w14:paraId="289F0A6C" w14:textId="77777777" w:rsidR="00CB56ED" w:rsidRDefault="00CB56ED" w:rsidP="00CB56ED">
      <w:r>
        <w:t xml:space="preserve">  "</w:t>
      </w:r>
      <w:proofErr w:type="spellStart"/>
      <w:proofErr w:type="gramStart"/>
      <w:r>
        <w:t>processor</w:t>
      </w:r>
      <w:proofErr w:type="gramEnd"/>
      <w:r>
        <w:t>_inst_name</w:t>
      </w:r>
      <w:proofErr w:type="spellEnd"/>
      <w:r>
        <w:t>": "TXPG",</w:t>
      </w:r>
    </w:p>
    <w:p w14:paraId="785F8A8D" w14:textId="77777777" w:rsidR="00CB56ED" w:rsidRDefault="00CB56ED" w:rsidP="00CB56ED">
      <w:r>
        <w:t xml:space="preserve">  "</w:t>
      </w:r>
      <w:proofErr w:type="spellStart"/>
      <w:proofErr w:type="gramStart"/>
      <w:r>
        <w:t>card</w:t>
      </w:r>
      <w:proofErr w:type="gramEnd"/>
      <w:r>
        <w:t>_pan</w:t>
      </w:r>
      <w:proofErr w:type="spellEnd"/>
      <w:r>
        <w:t>": "4240329306430815",</w:t>
      </w:r>
    </w:p>
    <w:p w14:paraId="045341B5" w14:textId="77777777" w:rsidR="00CB56ED" w:rsidRDefault="00CB56ED" w:rsidP="00CB56ED">
      <w:r>
        <w:t xml:space="preserve">  "pin": "7777"</w:t>
      </w:r>
    </w:p>
    <w:p w14:paraId="090C613F" w14:textId="77777777" w:rsidR="00CB56ED" w:rsidRDefault="00CB56ED" w:rsidP="00CB56ED">
      <w:r>
        <w:t>}</w:t>
      </w:r>
    </w:p>
    <w:p w14:paraId="3AFB72F9" w14:textId="77777777" w:rsidR="00CB56ED" w:rsidRDefault="00CB56ED" w:rsidP="00CB56ED">
      <w:r>
        <w:t>Successful Response Example</w:t>
      </w:r>
    </w:p>
    <w:p w14:paraId="5B768010" w14:textId="77777777" w:rsidR="00CB56ED" w:rsidRDefault="00CB56ED" w:rsidP="00CB56ED">
      <w:r>
        <w:t>{</w:t>
      </w:r>
    </w:p>
    <w:p w14:paraId="6C1BDC32" w14:textId="77777777" w:rsidR="00CB56ED" w:rsidRDefault="00CB56ED" w:rsidP="00CB56ED">
      <w:r>
        <w:t xml:space="preserve">  "status": "success",</w:t>
      </w:r>
    </w:p>
    <w:p w14:paraId="03DB6A12" w14:textId="77777777" w:rsidR="00CB56ED" w:rsidRDefault="00CB56ED" w:rsidP="00CB56ED">
      <w:r>
        <w:t xml:space="preserve">  "</w:t>
      </w:r>
      <w:proofErr w:type="spellStart"/>
      <w:proofErr w:type="gramStart"/>
      <w:r>
        <w:t>masked</w:t>
      </w:r>
      <w:proofErr w:type="gramEnd"/>
      <w:r>
        <w:t>_pan</w:t>
      </w:r>
      <w:proofErr w:type="spellEnd"/>
      <w:r>
        <w:t>": "424032******0815",</w:t>
      </w:r>
    </w:p>
    <w:p w14:paraId="1380EA6A" w14:textId="77777777" w:rsidR="00CB56ED" w:rsidRDefault="00CB56ED" w:rsidP="00CB56ED">
      <w:r>
        <w:t xml:space="preserve">  "</w:t>
      </w:r>
      <w:proofErr w:type="spellStart"/>
      <w:proofErr w:type="gramStart"/>
      <w:r>
        <w:t>approval</w:t>
      </w:r>
      <w:proofErr w:type="gramEnd"/>
      <w:r>
        <w:t>_code</w:t>
      </w:r>
      <w:proofErr w:type="spellEnd"/>
      <w:r>
        <w:t>": "Q2AA16",</w:t>
      </w:r>
    </w:p>
    <w:p w14:paraId="53ADAEFC" w14:textId="77777777" w:rsidR="00CB56ED" w:rsidRDefault="00CB56ED" w:rsidP="00CB56ED">
      <w:r>
        <w:t xml:space="preserve">  "</w:t>
      </w:r>
      <w:proofErr w:type="spellStart"/>
      <w:proofErr w:type="gramStart"/>
      <w:r>
        <w:t>response</w:t>
      </w:r>
      <w:proofErr w:type="gramEnd"/>
      <w:r>
        <w:t>_id</w:t>
      </w:r>
      <w:proofErr w:type="spellEnd"/>
      <w:r>
        <w:t>": "260225287209845411",</w:t>
      </w:r>
    </w:p>
    <w:p w14:paraId="491EE884" w14:textId="77777777" w:rsidR="00CB56ED" w:rsidRDefault="00CB56ED" w:rsidP="00CB56ED">
      <w:r>
        <w:t xml:space="preserve">  "result": "Approved"</w:t>
      </w:r>
    </w:p>
    <w:p w14:paraId="41CAEA2B" w14:textId="77777777" w:rsidR="00CB56ED" w:rsidRDefault="00CB56ED" w:rsidP="00CB56ED">
      <w:r>
        <w:t>}</w:t>
      </w:r>
    </w:p>
    <w:p w14:paraId="208641C6" w14:textId="77777777" w:rsidR="00CB56ED" w:rsidRDefault="00CB56ED" w:rsidP="00CB56ED">
      <w:r>
        <w:t>Response Fields Meaning</w:t>
      </w:r>
    </w:p>
    <w:p w14:paraId="59960DB6" w14:textId="77777777" w:rsidR="00CB56ED" w:rsidRDefault="00CB56ED" w:rsidP="00CB56ED">
      <w:r>
        <w:t>Field</w:t>
      </w:r>
      <w:r>
        <w:tab/>
        <w:t>Description</w:t>
      </w:r>
    </w:p>
    <w:p w14:paraId="6C98F594" w14:textId="77777777" w:rsidR="00CB56ED" w:rsidRDefault="00CB56ED" w:rsidP="00CB56ED">
      <w:r>
        <w:t>status</w:t>
      </w:r>
      <w:r>
        <w:tab/>
        <w:t>Operation status</w:t>
      </w:r>
    </w:p>
    <w:p w14:paraId="43120F46" w14:textId="77777777" w:rsidR="00CB56ED" w:rsidRDefault="00CB56ED" w:rsidP="00CB56ED">
      <w:proofErr w:type="spellStart"/>
      <w:r>
        <w:t>masked_pan</w:t>
      </w:r>
      <w:proofErr w:type="spellEnd"/>
      <w:r>
        <w:tab/>
        <w:t>Masked card number</w:t>
      </w:r>
    </w:p>
    <w:p w14:paraId="26E0C879" w14:textId="77777777" w:rsidR="00CB56ED" w:rsidRDefault="00CB56ED" w:rsidP="00CB56ED">
      <w:proofErr w:type="spellStart"/>
      <w:r>
        <w:t>approval_code</w:t>
      </w:r>
      <w:proofErr w:type="spellEnd"/>
      <w:r>
        <w:tab/>
        <w:t>Bank approval code</w:t>
      </w:r>
    </w:p>
    <w:p w14:paraId="18778DD8" w14:textId="77777777" w:rsidR="00CB56ED" w:rsidRDefault="00CB56ED" w:rsidP="00CB56ED">
      <w:proofErr w:type="spellStart"/>
      <w:r>
        <w:lastRenderedPageBreak/>
        <w:t>response_id</w:t>
      </w:r>
      <w:proofErr w:type="spellEnd"/>
      <w:r>
        <w:tab/>
        <w:t>Unique bank response identifier</w:t>
      </w:r>
    </w:p>
    <w:p w14:paraId="3D8960AD" w14:textId="77777777" w:rsidR="00CB56ED" w:rsidRDefault="00CB56ED" w:rsidP="00CB56ED">
      <w:r>
        <w:t>result</w:t>
      </w:r>
      <w:r>
        <w:tab/>
        <w:t>Bank processing result</w:t>
      </w:r>
    </w:p>
    <w:p w14:paraId="5A4E9215" w14:textId="77777777" w:rsidR="00CB56ED" w:rsidRDefault="00CB56ED" w:rsidP="00CB56ED">
      <w:r>
        <w:t>2️</w:t>
      </w:r>
      <w:r>
        <w:rPr>
          <w:rFonts w:ascii="Tahoma" w:hAnsi="Tahoma" w:cs="Tahoma"/>
        </w:rPr>
        <w:t>⃣</w:t>
      </w:r>
      <w:r>
        <w:t xml:space="preserve"> Set Card Limit (Card Restriction)</w:t>
      </w:r>
    </w:p>
    <w:p w14:paraId="1347032D" w14:textId="77777777" w:rsidR="00CB56ED" w:rsidRDefault="00CB56ED" w:rsidP="00CB56ED">
      <w:r>
        <w:t>Endpoint</w:t>
      </w:r>
    </w:p>
    <w:p w14:paraId="26519D21" w14:textId="77777777" w:rsidR="00CB56ED" w:rsidRDefault="00CB56ED" w:rsidP="00CB56ED">
      <w:r>
        <w:t>POST http://127.0.0.1:8000/api/v1/cards/bank/card-restriction/</w:t>
      </w:r>
    </w:p>
    <w:p w14:paraId="2405D547" w14:textId="77777777" w:rsidR="00CB56ED" w:rsidRDefault="00CB56ED" w:rsidP="00CB56ED">
      <w:r>
        <w:t>Purpose</w:t>
      </w:r>
    </w:p>
    <w:p w14:paraId="0ED3D9EA" w14:textId="77777777" w:rsidR="00CB56ED" w:rsidRDefault="00CB56ED" w:rsidP="00CB56ED"/>
    <w:p w14:paraId="705BA6AB" w14:textId="77777777" w:rsidR="00CB56ED" w:rsidRDefault="00CB56ED" w:rsidP="00CB56ED">
      <w:r>
        <w:t>This method sets or updates transaction limits for a card.</w:t>
      </w:r>
    </w:p>
    <w:p w14:paraId="0715E4F6" w14:textId="77777777" w:rsidR="00CB56ED" w:rsidRDefault="00CB56ED" w:rsidP="00CB56ED"/>
    <w:p w14:paraId="6DFD6823" w14:textId="77777777" w:rsidR="00CB56ED" w:rsidRDefault="00CB56ED" w:rsidP="00CB56ED">
      <w:r>
        <w:t>Frontend must call this endpoint when:</w:t>
      </w:r>
    </w:p>
    <w:p w14:paraId="2D90FE74" w14:textId="77777777" w:rsidR="00CB56ED" w:rsidRDefault="00CB56ED" w:rsidP="00CB56ED"/>
    <w:p w14:paraId="2E7E65CF" w14:textId="77777777" w:rsidR="00CB56ED" w:rsidRDefault="00CB56ED" w:rsidP="00CB56ED">
      <w:r>
        <w:t>User sets spending limit</w:t>
      </w:r>
    </w:p>
    <w:p w14:paraId="42147C7B" w14:textId="77777777" w:rsidR="00CB56ED" w:rsidRDefault="00CB56ED" w:rsidP="00CB56ED"/>
    <w:p w14:paraId="26F86310" w14:textId="77777777" w:rsidR="00CB56ED" w:rsidRDefault="00CB56ED" w:rsidP="00CB56ED">
      <w:r>
        <w:t>Daily transaction limit is configured</w:t>
      </w:r>
    </w:p>
    <w:p w14:paraId="21FD1144" w14:textId="77777777" w:rsidR="00CB56ED" w:rsidRDefault="00CB56ED" w:rsidP="00CB56ED"/>
    <w:p w14:paraId="048C16E1" w14:textId="77777777" w:rsidR="00CB56ED" w:rsidRDefault="00CB56ED" w:rsidP="00CB56ED">
      <w:r>
        <w:t>Card usage restriction is enabled</w:t>
      </w:r>
    </w:p>
    <w:p w14:paraId="43E5E16A" w14:textId="77777777" w:rsidR="00242799" w:rsidRDefault="00242799" w:rsidP="00242799">
      <w:r>
        <w:rPr>
          <w:b/>
        </w:rPr>
        <w:t>Headers:</w:t>
      </w:r>
    </w:p>
    <w:p w14:paraId="650569FC" w14:textId="77777777" w:rsidR="00242799" w:rsidRDefault="00242799" w:rsidP="00242799">
      <w:r>
        <w:t xml:space="preserve">X-Client-Type: </w:t>
      </w:r>
      <w:proofErr w:type="spellStart"/>
      <w:r>
        <w:t>TerminalSys</w:t>
      </w:r>
      <w:proofErr w:type="spellEnd"/>
      <w:r>
        <w:t>/</w:t>
      </w:r>
      <w:proofErr w:type="spellStart"/>
      <w:r>
        <w:t>Myturon</w:t>
      </w:r>
      <w:proofErr w:type="spellEnd"/>
    </w:p>
    <w:p w14:paraId="1BBFD785" w14:textId="77777777" w:rsidR="00242799" w:rsidRDefault="00242799" w:rsidP="00242799">
      <w:r>
        <w:t>Content-Type: application/json</w:t>
      </w:r>
    </w:p>
    <w:p w14:paraId="0D56598F" w14:textId="77777777" w:rsidR="00CB56ED" w:rsidRDefault="00CB56ED" w:rsidP="00CB56ED"/>
    <w:p w14:paraId="44B66FAE" w14:textId="77777777" w:rsidR="00CB56ED" w:rsidRDefault="00CB56ED" w:rsidP="00CB56ED">
      <w:r>
        <w:t>Request Body Parameters</w:t>
      </w:r>
    </w:p>
    <w:p w14:paraId="25E750E9" w14:textId="77777777" w:rsidR="00CB56ED" w:rsidRDefault="00CB56ED" w:rsidP="00CB56ED">
      <w:r>
        <w:t>Field</w:t>
      </w:r>
      <w:r>
        <w:tab/>
        <w:t>Type</w:t>
      </w:r>
      <w:r>
        <w:tab/>
        <w:t>Required</w:t>
      </w:r>
      <w:r>
        <w:tab/>
        <w:t>Description</w:t>
      </w:r>
    </w:p>
    <w:p w14:paraId="3617C74C" w14:textId="77777777" w:rsidR="00CB56ED" w:rsidRDefault="00CB56ED" w:rsidP="00CB56ED">
      <w:proofErr w:type="spellStart"/>
      <w:r>
        <w:t>card_number</w:t>
      </w:r>
      <w:proofErr w:type="spellEnd"/>
      <w:r>
        <w:tab/>
        <w:t>String</w:t>
      </w:r>
      <w:r>
        <w:tab/>
        <w:t>Yes</w:t>
      </w:r>
      <w:r>
        <w:tab/>
        <w:t>Card number</w:t>
      </w:r>
    </w:p>
    <w:p w14:paraId="4945817B" w14:textId="77777777" w:rsidR="00CB56ED" w:rsidRDefault="00CB56ED" w:rsidP="00CB56ED">
      <w:proofErr w:type="spellStart"/>
      <w:r>
        <w:t>max_value</w:t>
      </w:r>
      <w:proofErr w:type="spellEnd"/>
      <w:r>
        <w:tab/>
        <w:t>Decimal</w:t>
      </w:r>
      <w:r>
        <w:tab/>
        <w:t>Yes</w:t>
      </w:r>
      <w:r>
        <w:tab/>
        <w:t>Maximum allowed amount</w:t>
      </w:r>
    </w:p>
    <w:p w14:paraId="0A85217B" w14:textId="77777777" w:rsidR="00CB56ED" w:rsidRDefault="00CB56ED" w:rsidP="00CB56ED">
      <w:r>
        <w:t>currency</w:t>
      </w:r>
      <w:r>
        <w:tab/>
        <w:t>String</w:t>
      </w:r>
      <w:r>
        <w:tab/>
        <w:t>Yes</w:t>
      </w:r>
      <w:r>
        <w:tab/>
        <w:t>Currency code (ISO numeric, e.g., 860 = UZS)</w:t>
      </w:r>
    </w:p>
    <w:p w14:paraId="30621E56" w14:textId="77777777" w:rsidR="00CB56ED" w:rsidRDefault="00CB56ED" w:rsidP="00CB56ED">
      <w:proofErr w:type="spellStart"/>
      <w:r>
        <w:t>initiator_rid</w:t>
      </w:r>
      <w:proofErr w:type="spellEnd"/>
      <w:r>
        <w:tab/>
        <w:t>String</w:t>
      </w:r>
      <w:r>
        <w:tab/>
        <w:t>Yes</w:t>
      </w:r>
      <w:r>
        <w:tab/>
        <w:t>System identifier</w:t>
      </w:r>
    </w:p>
    <w:p w14:paraId="3F329AFD" w14:textId="77777777" w:rsidR="00CB56ED" w:rsidRDefault="00CB56ED" w:rsidP="00CB56ED">
      <w:proofErr w:type="spellStart"/>
      <w:r>
        <w:lastRenderedPageBreak/>
        <w:t>life_phase</w:t>
      </w:r>
      <w:proofErr w:type="spellEnd"/>
      <w:r>
        <w:tab/>
        <w:t>String</w:t>
      </w:r>
      <w:r>
        <w:tab/>
        <w:t>Yes</w:t>
      </w:r>
      <w:r>
        <w:tab/>
        <w:t>Customer lifecycle phase</w:t>
      </w:r>
    </w:p>
    <w:p w14:paraId="1370BC45" w14:textId="77777777" w:rsidR="00CB56ED" w:rsidRDefault="00CB56ED" w:rsidP="00CB56ED">
      <w:r>
        <w:t>kind</w:t>
      </w:r>
      <w:r>
        <w:tab/>
        <w:t>String</w:t>
      </w:r>
      <w:r>
        <w:tab/>
        <w:t>Yes</w:t>
      </w:r>
      <w:r>
        <w:tab/>
        <w:t>Operation type (</w:t>
      </w:r>
      <w:proofErr w:type="spellStart"/>
      <w:r>
        <w:t>ModifyToken</w:t>
      </w:r>
      <w:proofErr w:type="spellEnd"/>
      <w:r>
        <w:t>)</w:t>
      </w:r>
    </w:p>
    <w:p w14:paraId="66F36D2B" w14:textId="77777777" w:rsidR="00CB56ED" w:rsidRDefault="00CB56ED" w:rsidP="00CB56ED">
      <w:proofErr w:type="spellStart"/>
      <w:r>
        <w:t>processor_inst_name</w:t>
      </w:r>
      <w:proofErr w:type="spellEnd"/>
      <w:r>
        <w:tab/>
        <w:t>String</w:t>
      </w:r>
      <w:r>
        <w:tab/>
        <w:t>Yes</w:t>
      </w:r>
      <w:r>
        <w:tab/>
        <w:t>Processor institution</w:t>
      </w:r>
    </w:p>
    <w:p w14:paraId="23AFFD1D" w14:textId="77777777" w:rsidR="00CB56ED" w:rsidRDefault="00CB56ED" w:rsidP="00CB56ED">
      <w:proofErr w:type="spellStart"/>
      <w:r>
        <w:t>restriction_class_guid</w:t>
      </w:r>
      <w:proofErr w:type="spellEnd"/>
      <w:r>
        <w:tab/>
        <w:t>String</w:t>
      </w:r>
      <w:r>
        <w:tab/>
        <w:t>Yes</w:t>
      </w:r>
      <w:r>
        <w:tab/>
        <w:t>Restriction class unique ID</w:t>
      </w:r>
    </w:p>
    <w:p w14:paraId="318E09FE" w14:textId="77777777" w:rsidR="00CB56ED" w:rsidRDefault="00CB56ED" w:rsidP="00CB56ED">
      <w:proofErr w:type="spellStart"/>
      <w:r>
        <w:t>restriction_rid</w:t>
      </w:r>
      <w:proofErr w:type="spellEnd"/>
      <w:r>
        <w:tab/>
        <w:t>String</w:t>
      </w:r>
      <w:r>
        <w:tab/>
        <w:t>Yes</w:t>
      </w:r>
      <w:r>
        <w:tab/>
        <w:t>Restriction external ID</w:t>
      </w:r>
    </w:p>
    <w:p w14:paraId="3122218D" w14:textId="77777777" w:rsidR="00CB56ED" w:rsidRDefault="00CB56ED" w:rsidP="00CB56ED">
      <w:proofErr w:type="spellStart"/>
      <w:r>
        <w:t>reset_time</w:t>
      </w:r>
      <w:proofErr w:type="spellEnd"/>
      <w:r>
        <w:tab/>
        <w:t>Integer</w:t>
      </w:r>
      <w:r>
        <w:tab/>
        <w:t>Yes</w:t>
      </w:r>
      <w:r>
        <w:tab/>
        <w:t>Reset time value</w:t>
      </w:r>
    </w:p>
    <w:p w14:paraId="056DF49E" w14:textId="77777777" w:rsidR="00CB56ED" w:rsidRDefault="00CB56ED" w:rsidP="00CB56ED">
      <w:proofErr w:type="spellStart"/>
      <w:r>
        <w:t>reset_period_type</w:t>
      </w:r>
      <w:proofErr w:type="spellEnd"/>
      <w:r>
        <w:tab/>
        <w:t>String</w:t>
      </w:r>
      <w:r>
        <w:tab/>
        <w:t>Yes</w:t>
      </w:r>
      <w:r>
        <w:tab/>
        <w:t>Reset period (Day, Month, etc.)</w:t>
      </w:r>
    </w:p>
    <w:p w14:paraId="664E156E" w14:textId="77777777" w:rsidR="00CB56ED" w:rsidRDefault="00CB56ED" w:rsidP="00CB56ED">
      <w:proofErr w:type="spellStart"/>
      <w:r>
        <w:t>in_use</w:t>
      </w:r>
      <w:proofErr w:type="spellEnd"/>
      <w:r>
        <w:tab/>
        <w:t>Boolean</w:t>
      </w:r>
      <w:r>
        <w:tab/>
        <w:t>Yes</w:t>
      </w:r>
      <w:r>
        <w:tab/>
        <w:t>Whether restriction is active</w:t>
      </w:r>
    </w:p>
    <w:p w14:paraId="5C991A77" w14:textId="77777777" w:rsidR="00CB56ED" w:rsidRDefault="00CB56ED" w:rsidP="00CB56ED">
      <w:r>
        <w:t>Request Example</w:t>
      </w:r>
    </w:p>
    <w:p w14:paraId="78992A95" w14:textId="77777777" w:rsidR="00CB56ED" w:rsidRDefault="00CB56ED" w:rsidP="00CB56ED">
      <w:r>
        <w:t>{</w:t>
      </w:r>
    </w:p>
    <w:p w14:paraId="270390CA" w14:textId="77777777" w:rsidR="00CB56ED" w:rsidRDefault="00CB56ED" w:rsidP="00CB56ED">
      <w:r>
        <w:t xml:space="preserve">  "</w:t>
      </w:r>
      <w:proofErr w:type="spellStart"/>
      <w:proofErr w:type="gramStart"/>
      <w:r>
        <w:t>card</w:t>
      </w:r>
      <w:proofErr w:type="gramEnd"/>
      <w:r>
        <w:t>_number</w:t>
      </w:r>
      <w:proofErr w:type="spellEnd"/>
      <w:r>
        <w:t>": "424032OIFLJI0815",</w:t>
      </w:r>
    </w:p>
    <w:p w14:paraId="4ED65632" w14:textId="77777777" w:rsidR="00CB56ED" w:rsidRDefault="00CB56ED" w:rsidP="00CB56ED">
      <w:r>
        <w:t xml:space="preserve">  "</w:t>
      </w:r>
      <w:proofErr w:type="spellStart"/>
      <w:proofErr w:type="gramStart"/>
      <w:r>
        <w:t>max</w:t>
      </w:r>
      <w:proofErr w:type="gramEnd"/>
      <w:r>
        <w:t>_value</w:t>
      </w:r>
      <w:proofErr w:type="spellEnd"/>
      <w:r>
        <w:t>": 10000,</w:t>
      </w:r>
    </w:p>
    <w:p w14:paraId="0FB59A94" w14:textId="77777777" w:rsidR="00CB56ED" w:rsidRDefault="00CB56ED" w:rsidP="00CB56ED">
      <w:r>
        <w:t xml:space="preserve">  "currency": "860",</w:t>
      </w:r>
    </w:p>
    <w:p w14:paraId="44F7CE25" w14:textId="77777777" w:rsidR="00CB56ED" w:rsidRDefault="00CB56ED" w:rsidP="00CB56ED">
      <w:r>
        <w:t xml:space="preserve">  "</w:t>
      </w:r>
      <w:proofErr w:type="spellStart"/>
      <w:proofErr w:type="gramStart"/>
      <w:r>
        <w:t>initiator</w:t>
      </w:r>
      <w:proofErr w:type="gramEnd"/>
      <w:r>
        <w:t>_rid</w:t>
      </w:r>
      <w:proofErr w:type="spellEnd"/>
      <w:r>
        <w:t>": "TURONMB",</w:t>
      </w:r>
    </w:p>
    <w:p w14:paraId="71AC4BFD" w14:textId="77777777" w:rsidR="00CB56ED" w:rsidRDefault="00CB56ED" w:rsidP="00CB56ED">
      <w:r>
        <w:t xml:space="preserve">  "</w:t>
      </w:r>
      <w:proofErr w:type="spellStart"/>
      <w:proofErr w:type="gramStart"/>
      <w:r>
        <w:t>life</w:t>
      </w:r>
      <w:proofErr w:type="gramEnd"/>
      <w:r>
        <w:t>_phase</w:t>
      </w:r>
      <w:proofErr w:type="spellEnd"/>
      <w:r>
        <w:t>": "Single",</w:t>
      </w:r>
    </w:p>
    <w:p w14:paraId="79EC0DFC" w14:textId="77777777" w:rsidR="00CB56ED" w:rsidRDefault="00CB56ED" w:rsidP="00CB56ED">
      <w:r>
        <w:t xml:space="preserve">  "kind": "</w:t>
      </w:r>
      <w:proofErr w:type="spellStart"/>
      <w:r>
        <w:t>ModifyToken</w:t>
      </w:r>
      <w:proofErr w:type="spellEnd"/>
      <w:r>
        <w:t>",</w:t>
      </w:r>
    </w:p>
    <w:p w14:paraId="6FE17E18" w14:textId="77777777" w:rsidR="00CB56ED" w:rsidRDefault="00CB56ED" w:rsidP="00CB56ED">
      <w:r>
        <w:t xml:space="preserve">  "</w:t>
      </w:r>
      <w:proofErr w:type="spellStart"/>
      <w:proofErr w:type="gramStart"/>
      <w:r>
        <w:t>processor</w:t>
      </w:r>
      <w:proofErr w:type="gramEnd"/>
      <w:r>
        <w:t>_inst_name</w:t>
      </w:r>
      <w:proofErr w:type="spellEnd"/>
      <w:r>
        <w:t>": "Test",</w:t>
      </w:r>
    </w:p>
    <w:p w14:paraId="38AF612B" w14:textId="77777777" w:rsidR="00CB56ED" w:rsidRDefault="00CB56ED" w:rsidP="00CB56ED">
      <w:r>
        <w:t xml:space="preserve">  "</w:t>
      </w:r>
      <w:proofErr w:type="spellStart"/>
      <w:proofErr w:type="gramStart"/>
      <w:r>
        <w:t>restriction</w:t>
      </w:r>
      <w:proofErr w:type="gramEnd"/>
      <w:r>
        <w:t>_class_guid</w:t>
      </w:r>
      <w:proofErr w:type="spellEnd"/>
      <w:r>
        <w:t>": "aclHTJOJ5BIQLOBDCKAAALOMT5GDM",</w:t>
      </w:r>
    </w:p>
    <w:p w14:paraId="3B2F919A" w14:textId="77777777" w:rsidR="00CB56ED" w:rsidRDefault="00CB56ED" w:rsidP="00CB56ED">
      <w:r>
        <w:t xml:space="preserve">  "</w:t>
      </w:r>
      <w:proofErr w:type="spellStart"/>
      <w:proofErr w:type="gramStart"/>
      <w:r>
        <w:t>restriction</w:t>
      </w:r>
      <w:proofErr w:type="gramEnd"/>
      <w:r>
        <w:t>_rid</w:t>
      </w:r>
      <w:proofErr w:type="spellEnd"/>
      <w:r>
        <w:t>": "EXTID_CARD_RESTRICTION",</w:t>
      </w:r>
    </w:p>
    <w:p w14:paraId="2AF198C3" w14:textId="77777777" w:rsidR="00CB56ED" w:rsidRDefault="00CB56ED" w:rsidP="00CB56ED">
      <w:r>
        <w:t xml:space="preserve">  "</w:t>
      </w:r>
      <w:proofErr w:type="spellStart"/>
      <w:proofErr w:type="gramStart"/>
      <w:r>
        <w:t>reset</w:t>
      </w:r>
      <w:proofErr w:type="gramEnd"/>
      <w:r>
        <w:t>_time</w:t>
      </w:r>
      <w:proofErr w:type="spellEnd"/>
      <w:r>
        <w:t>": 0,</w:t>
      </w:r>
    </w:p>
    <w:p w14:paraId="117E4630" w14:textId="77777777" w:rsidR="00CB56ED" w:rsidRDefault="00CB56ED" w:rsidP="00CB56ED">
      <w:r>
        <w:t xml:space="preserve">  "</w:t>
      </w:r>
      <w:proofErr w:type="spellStart"/>
      <w:proofErr w:type="gramStart"/>
      <w:r>
        <w:t>reset</w:t>
      </w:r>
      <w:proofErr w:type="gramEnd"/>
      <w:r>
        <w:t>_period_type</w:t>
      </w:r>
      <w:proofErr w:type="spellEnd"/>
      <w:r>
        <w:t>": "Day",</w:t>
      </w:r>
    </w:p>
    <w:p w14:paraId="34574EA5" w14:textId="77777777" w:rsidR="00CB56ED" w:rsidRDefault="00CB56ED" w:rsidP="00CB56ED">
      <w:r>
        <w:t xml:space="preserve">  "</w:t>
      </w:r>
      <w:proofErr w:type="spellStart"/>
      <w:proofErr w:type="gramStart"/>
      <w:r>
        <w:t>in</w:t>
      </w:r>
      <w:proofErr w:type="gramEnd"/>
      <w:r>
        <w:t>_use</w:t>
      </w:r>
      <w:proofErr w:type="spellEnd"/>
      <w:r>
        <w:t>": true</w:t>
      </w:r>
    </w:p>
    <w:p w14:paraId="1470D40E" w14:textId="77777777" w:rsidR="00CB56ED" w:rsidRDefault="00CB56ED" w:rsidP="00CB56ED">
      <w:r>
        <w:t>}</w:t>
      </w:r>
    </w:p>
    <w:p w14:paraId="4783D4D5" w14:textId="77777777" w:rsidR="00CB56ED" w:rsidRDefault="00CB56ED" w:rsidP="00CB56ED">
      <w:r>
        <w:t>Successful Response Example</w:t>
      </w:r>
    </w:p>
    <w:p w14:paraId="2788CE9D" w14:textId="77777777" w:rsidR="00CB56ED" w:rsidRDefault="00CB56ED" w:rsidP="00CB56ED">
      <w:r>
        <w:t>{</w:t>
      </w:r>
    </w:p>
    <w:p w14:paraId="466B31B4" w14:textId="77777777" w:rsidR="00CB56ED" w:rsidRDefault="00CB56ED" w:rsidP="00CB56ED">
      <w:r>
        <w:t xml:space="preserve">  "status": "success",</w:t>
      </w:r>
    </w:p>
    <w:p w14:paraId="195EA9F9" w14:textId="77777777" w:rsidR="00CB56ED" w:rsidRDefault="00CB56ED" w:rsidP="00CB56ED">
      <w:r>
        <w:lastRenderedPageBreak/>
        <w:t xml:space="preserve">  "</w:t>
      </w:r>
      <w:proofErr w:type="spellStart"/>
      <w:proofErr w:type="gramStart"/>
      <w:r>
        <w:t>bank</w:t>
      </w:r>
      <w:proofErr w:type="gramEnd"/>
      <w:r>
        <w:t>_request_id</w:t>
      </w:r>
      <w:proofErr w:type="spellEnd"/>
      <w:r>
        <w:t>": "260225287844045412",</w:t>
      </w:r>
    </w:p>
    <w:p w14:paraId="5FAB784B" w14:textId="77777777" w:rsidR="00CB56ED" w:rsidRDefault="00CB56ED" w:rsidP="00CB56ED">
      <w:r>
        <w:t xml:space="preserve">  "</w:t>
      </w:r>
      <w:proofErr w:type="spellStart"/>
      <w:proofErr w:type="gramStart"/>
      <w:r>
        <w:t>oper</w:t>
      </w:r>
      <w:proofErr w:type="gramEnd"/>
      <w:r>
        <w:t>_day</w:t>
      </w:r>
      <w:proofErr w:type="spellEnd"/>
      <w:r>
        <w:t>": "2026-02-25T00:00:00.000",</w:t>
      </w:r>
    </w:p>
    <w:p w14:paraId="5032AFFC" w14:textId="77777777" w:rsidR="00CB56ED" w:rsidRDefault="00CB56ED" w:rsidP="00CB56ED">
      <w:r>
        <w:t xml:space="preserve">  "result": "approved",</w:t>
      </w:r>
    </w:p>
    <w:p w14:paraId="43962F1D" w14:textId="77777777" w:rsidR="00CB56ED" w:rsidRDefault="00CB56ED" w:rsidP="00CB56ED">
      <w:r>
        <w:t xml:space="preserve">  "</w:t>
      </w:r>
      <w:proofErr w:type="spellStart"/>
      <w:proofErr w:type="gramStart"/>
      <w:r>
        <w:t>approval</w:t>
      </w:r>
      <w:proofErr w:type="gramEnd"/>
      <w:r>
        <w:t>_code</w:t>
      </w:r>
      <w:proofErr w:type="spellEnd"/>
      <w:r>
        <w:t>": "Y6G8OI",</w:t>
      </w:r>
    </w:p>
    <w:p w14:paraId="739A39D5" w14:textId="77777777" w:rsidR="00CB56ED" w:rsidRDefault="00CB56ED" w:rsidP="00CB56ED">
      <w:r>
        <w:t xml:space="preserve">  "version": "3.2.49.10.9",</w:t>
      </w:r>
    </w:p>
    <w:p w14:paraId="7EA99976" w14:textId="77777777" w:rsidR="00CB56ED" w:rsidRDefault="00CB56ED" w:rsidP="00CB56ED">
      <w:r>
        <w:t xml:space="preserve">  "</w:t>
      </w:r>
      <w:proofErr w:type="spellStart"/>
      <w:proofErr w:type="gramStart"/>
      <w:r>
        <w:t>card</w:t>
      </w:r>
      <w:proofErr w:type="gramEnd"/>
      <w:r>
        <w:t>_vsdc_id</w:t>
      </w:r>
      <w:proofErr w:type="spellEnd"/>
      <w:r>
        <w:t>": "841",</w:t>
      </w:r>
    </w:p>
    <w:p w14:paraId="4B713216" w14:textId="77777777" w:rsidR="00CB56ED" w:rsidRDefault="00CB56ED" w:rsidP="00CB56ED">
      <w:r>
        <w:t xml:space="preserve">  "</w:t>
      </w:r>
      <w:proofErr w:type="spellStart"/>
      <w:proofErr w:type="gramStart"/>
      <w:r>
        <w:t>restriction</w:t>
      </w:r>
      <w:proofErr w:type="gramEnd"/>
      <w:r>
        <w:t>_guid</w:t>
      </w:r>
      <w:proofErr w:type="spellEnd"/>
      <w:r>
        <w:t>": "R6MTRR6YWNAAZKBIGLMKIYT36A",</w:t>
      </w:r>
    </w:p>
    <w:p w14:paraId="509B5753" w14:textId="77777777" w:rsidR="00CB56ED" w:rsidRDefault="00CB56ED" w:rsidP="00CB56ED">
      <w:r>
        <w:t xml:space="preserve">  "</w:t>
      </w:r>
      <w:proofErr w:type="spellStart"/>
      <w:proofErr w:type="gramStart"/>
      <w:r>
        <w:t>card</w:t>
      </w:r>
      <w:proofErr w:type="gramEnd"/>
      <w:r>
        <w:t>_number</w:t>
      </w:r>
      <w:proofErr w:type="spellEnd"/>
      <w:r>
        <w:t>": "424032OIFLJI0815",</w:t>
      </w:r>
    </w:p>
    <w:p w14:paraId="7271E31E" w14:textId="77777777" w:rsidR="00CB56ED" w:rsidRDefault="00CB56ED" w:rsidP="00CB56ED">
      <w:r>
        <w:t xml:space="preserve">  "</w:t>
      </w:r>
      <w:proofErr w:type="spellStart"/>
      <w:proofErr w:type="gramStart"/>
      <w:r>
        <w:t>max</w:t>
      </w:r>
      <w:proofErr w:type="gramEnd"/>
      <w:r>
        <w:t>_value</w:t>
      </w:r>
      <w:proofErr w:type="spellEnd"/>
      <w:r>
        <w:t>": 10000.0,</w:t>
      </w:r>
    </w:p>
    <w:p w14:paraId="1622D92E" w14:textId="77777777" w:rsidR="00CB56ED" w:rsidRDefault="00CB56ED" w:rsidP="00CB56ED">
      <w:r>
        <w:t xml:space="preserve">  "currency": "860",</w:t>
      </w:r>
    </w:p>
    <w:p w14:paraId="51F2871C" w14:textId="77777777" w:rsidR="00CB56ED" w:rsidRDefault="00CB56ED" w:rsidP="00CB56ED">
      <w:r>
        <w:t xml:space="preserve">  "</w:t>
      </w:r>
      <w:proofErr w:type="spellStart"/>
      <w:proofErr w:type="gramStart"/>
      <w:r>
        <w:t>bank</w:t>
      </w:r>
      <w:proofErr w:type="gramEnd"/>
      <w:r>
        <w:t>_response_time_ms</w:t>
      </w:r>
      <w:proofErr w:type="spellEnd"/>
      <w:r>
        <w:t>": 680.01,</w:t>
      </w:r>
    </w:p>
    <w:p w14:paraId="60362F5C" w14:textId="77777777" w:rsidR="00CB56ED" w:rsidRDefault="00CB56ED" w:rsidP="00CB56ED">
      <w:r>
        <w:t xml:space="preserve">  "</w:t>
      </w:r>
      <w:proofErr w:type="spellStart"/>
      <w:proofErr w:type="gramStart"/>
      <w:r>
        <w:t>bank</w:t>
      </w:r>
      <w:proofErr w:type="gramEnd"/>
      <w:r>
        <w:t>_status_code</w:t>
      </w:r>
      <w:proofErr w:type="spellEnd"/>
      <w:r>
        <w:t>": 200,</w:t>
      </w:r>
    </w:p>
    <w:p w14:paraId="19C3D5BC" w14:textId="77777777" w:rsidR="00CB56ED" w:rsidRDefault="00CB56ED" w:rsidP="00CB56ED">
      <w:r>
        <w:t xml:space="preserve">  "environment": "production"</w:t>
      </w:r>
    </w:p>
    <w:p w14:paraId="08EB43B3" w14:textId="77777777" w:rsidR="00CB56ED" w:rsidRDefault="00CB56ED" w:rsidP="00CB56ED">
      <w:r>
        <w:t>}</w:t>
      </w:r>
    </w:p>
    <w:p w14:paraId="4490D88F" w14:textId="77777777" w:rsidR="00CB56ED" w:rsidRDefault="00CB56ED" w:rsidP="00CB56ED">
      <w:r>
        <w:t>3️</w:t>
      </w:r>
      <w:r>
        <w:rPr>
          <w:rFonts w:ascii="Tahoma" w:hAnsi="Tahoma" w:cs="Tahoma"/>
        </w:rPr>
        <w:t>⃣</w:t>
      </w:r>
      <w:r>
        <w:t xml:space="preserve"> Remove Card Limit</w:t>
      </w:r>
    </w:p>
    <w:p w14:paraId="03D0B813" w14:textId="77777777" w:rsidR="00CB56ED" w:rsidRDefault="00CB56ED" w:rsidP="00CB56ED">
      <w:r>
        <w:t>Endpoint</w:t>
      </w:r>
    </w:p>
    <w:p w14:paraId="7932675F" w14:textId="77777777" w:rsidR="00CB56ED" w:rsidRDefault="00CB56ED" w:rsidP="00CB56ED">
      <w:r>
        <w:t>POST http://127.0.0.1:8000/api/v1/cards/bank/remove-limit/</w:t>
      </w:r>
    </w:p>
    <w:p w14:paraId="1DB4A9BD" w14:textId="77777777" w:rsidR="00CB56ED" w:rsidRDefault="00CB56ED" w:rsidP="00CB56ED">
      <w:r>
        <w:t>Purpose</w:t>
      </w:r>
    </w:p>
    <w:p w14:paraId="36E085D0" w14:textId="77777777" w:rsidR="00CB56ED" w:rsidRDefault="00CB56ED" w:rsidP="00CB56ED"/>
    <w:p w14:paraId="5E7A4158" w14:textId="77777777" w:rsidR="00CB56ED" w:rsidRDefault="00CB56ED" w:rsidP="00CB56ED">
      <w:r>
        <w:t>Removes an existing card restriction or transaction limit.</w:t>
      </w:r>
    </w:p>
    <w:p w14:paraId="1329C36F" w14:textId="77777777" w:rsidR="00CB56ED" w:rsidRDefault="00CB56ED" w:rsidP="00CB56ED"/>
    <w:p w14:paraId="443B3378" w14:textId="77777777" w:rsidR="00CB56ED" w:rsidRDefault="00CB56ED" w:rsidP="00CB56ED">
      <w:r>
        <w:t>Frontend calls this when user disables spending limits.</w:t>
      </w:r>
    </w:p>
    <w:p w14:paraId="29BBBD2B" w14:textId="77777777" w:rsidR="00242799" w:rsidRDefault="00242799" w:rsidP="00242799">
      <w:r>
        <w:rPr>
          <w:b/>
        </w:rPr>
        <w:t>Headers:</w:t>
      </w:r>
    </w:p>
    <w:p w14:paraId="2254E8C6" w14:textId="77777777" w:rsidR="00242799" w:rsidRDefault="00242799" w:rsidP="00242799">
      <w:r>
        <w:t xml:space="preserve">X-Client-Type: </w:t>
      </w:r>
      <w:proofErr w:type="spellStart"/>
      <w:r>
        <w:t>TerminalSys</w:t>
      </w:r>
      <w:proofErr w:type="spellEnd"/>
      <w:r>
        <w:t>/</w:t>
      </w:r>
      <w:proofErr w:type="spellStart"/>
      <w:r>
        <w:t>Myturon</w:t>
      </w:r>
      <w:proofErr w:type="spellEnd"/>
    </w:p>
    <w:p w14:paraId="2E72B8B7" w14:textId="77777777" w:rsidR="00242799" w:rsidRDefault="00242799" w:rsidP="00242799">
      <w:r>
        <w:t>Content-Type: application/json</w:t>
      </w:r>
    </w:p>
    <w:p w14:paraId="2E325AA3" w14:textId="77777777" w:rsidR="00CB56ED" w:rsidRDefault="00CB56ED" w:rsidP="00CB56ED"/>
    <w:p w14:paraId="5CCBE319" w14:textId="77777777" w:rsidR="00CB56ED" w:rsidRDefault="00CB56ED" w:rsidP="00CB56ED">
      <w:r>
        <w:lastRenderedPageBreak/>
        <w:t>Request Body Parameters</w:t>
      </w:r>
    </w:p>
    <w:p w14:paraId="14D425A7" w14:textId="77777777" w:rsidR="00CB56ED" w:rsidRDefault="00CB56ED" w:rsidP="00CB56ED">
      <w:r>
        <w:t>Field</w:t>
      </w:r>
      <w:r>
        <w:tab/>
        <w:t>Type</w:t>
      </w:r>
      <w:r>
        <w:tab/>
        <w:t>Required</w:t>
      </w:r>
      <w:r>
        <w:tab/>
        <w:t>Description</w:t>
      </w:r>
    </w:p>
    <w:p w14:paraId="29B53CE7" w14:textId="77777777" w:rsidR="00CB56ED" w:rsidRDefault="00CB56ED" w:rsidP="00CB56ED">
      <w:proofErr w:type="spellStart"/>
      <w:r>
        <w:t>card_number</w:t>
      </w:r>
      <w:proofErr w:type="spellEnd"/>
      <w:r>
        <w:tab/>
        <w:t>String</w:t>
      </w:r>
      <w:r>
        <w:tab/>
        <w:t>Yes</w:t>
      </w:r>
      <w:r>
        <w:tab/>
        <w:t>Card number</w:t>
      </w:r>
    </w:p>
    <w:p w14:paraId="28EE3D77" w14:textId="77777777" w:rsidR="00CB56ED" w:rsidRDefault="00CB56ED" w:rsidP="00CB56ED">
      <w:proofErr w:type="spellStart"/>
      <w:r>
        <w:t>initiator_rid</w:t>
      </w:r>
      <w:proofErr w:type="spellEnd"/>
      <w:r>
        <w:tab/>
        <w:t>String</w:t>
      </w:r>
      <w:r>
        <w:tab/>
        <w:t>Yes</w:t>
      </w:r>
      <w:r>
        <w:tab/>
        <w:t>System identifier</w:t>
      </w:r>
    </w:p>
    <w:p w14:paraId="56B8C603" w14:textId="77777777" w:rsidR="00CB56ED" w:rsidRDefault="00CB56ED" w:rsidP="00CB56ED">
      <w:proofErr w:type="spellStart"/>
      <w:r>
        <w:t>life_phase</w:t>
      </w:r>
      <w:proofErr w:type="spellEnd"/>
      <w:r>
        <w:tab/>
        <w:t>String</w:t>
      </w:r>
      <w:r>
        <w:tab/>
        <w:t>Yes</w:t>
      </w:r>
      <w:r>
        <w:tab/>
        <w:t>Lifecycle phase</w:t>
      </w:r>
    </w:p>
    <w:p w14:paraId="09913B62" w14:textId="77777777" w:rsidR="00CB56ED" w:rsidRDefault="00CB56ED" w:rsidP="00CB56ED">
      <w:r>
        <w:t>kind</w:t>
      </w:r>
      <w:r>
        <w:tab/>
        <w:t>String</w:t>
      </w:r>
      <w:r>
        <w:tab/>
        <w:t>Yes</w:t>
      </w:r>
      <w:r>
        <w:tab/>
        <w:t>Operation type (</w:t>
      </w:r>
      <w:proofErr w:type="spellStart"/>
      <w:r>
        <w:t>ModifyToken</w:t>
      </w:r>
      <w:proofErr w:type="spellEnd"/>
      <w:r>
        <w:t>)</w:t>
      </w:r>
    </w:p>
    <w:p w14:paraId="239FCD5C" w14:textId="77777777" w:rsidR="00CB56ED" w:rsidRDefault="00CB56ED" w:rsidP="00CB56ED">
      <w:proofErr w:type="spellStart"/>
      <w:r>
        <w:t>processor_inst_name</w:t>
      </w:r>
      <w:proofErr w:type="spellEnd"/>
      <w:r>
        <w:tab/>
        <w:t>String</w:t>
      </w:r>
      <w:r>
        <w:tab/>
        <w:t>Yes</w:t>
      </w:r>
      <w:r>
        <w:tab/>
        <w:t>Processor institution</w:t>
      </w:r>
    </w:p>
    <w:p w14:paraId="44960316" w14:textId="77777777" w:rsidR="00CB56ED" w:rsidRDefault="00CB56ED" w:rsidP="00CB56ED">
      <w:proofErr w:type="spellStart"/>
      <w:r>
        <w:t>restriction_rid</w:t>
      </w:r>
      <w:proofErr w:type="spellEnd"/>
      <w:r>
        <w:tab/>
        <w:t>String</w:t>
      </w:r>
      <w:r>
        <w:tab/>
        <w:t>Yes</w:t>
      </w:r>
      <w:r>
        <w:tab/>
        <w:t>Restriction identifier</w:t>
      </w:r>
    </w:p>
    <w:p w14:paraId="4A013377" w14:textId="77777777" w:rsidR="00CB56ED" w:rsidRDefault="00CB56ED" w:rsidP="00CB56ED">
      <w:proofErr w:type="spellStart"/>
      <w:r>
        <w:t>to_delete</w:t>
      </w:r>
      <w:proofErr w:type="spellEnd"/>
      <w:r>
        <w:tab/>
        <w:t>Boolean</w:t>
      </w:r>
      <w:r>
        <w:tab/>
        <w:t>Yes</w:t>
      </w:r>
      <w:r>
        <w:tab/>
        <w:t>Must be true to delete restriction</w:t>
      </w:r>
    </w:p>
    <w:p w14:paraId="2B203938" w14:textId="77777777" w:rsidR="00CB56ED" w:rsidRDefault="00CB56ED" w:rsidP="00CB56ED">
      <w:r>
        <w:t>Request Example</w:t>
      </w:r>
    </w:p>
    <w:p w14:paraId="0E3FDCC8" w14:textId="77777777" w:rsidR="00CB56ED" w:rsidRDefault="00CB56ED" w:rsidP="00CB56ED">
      <w:r>
        <w:t>{</w:t>
      </w:r>
    </w:p>
    <w:p w14:paraId="4305AA6A" w14:textId="77777777" w:rsidR="00CB56ED" w:rsidRDefault="00CB56ED" w:rsidP="00CB56ED">
      <w:r>
        <w:t xml:space="preserve">  "</w:t>
      </w:r>
      <w:proofErr w:type="spellStart"/>
      <w:proofErr w:type="gramStart"/>
      <w:r>
        <w:t>card</w:t>
      </w:r>
      <w:proofErr w:type="gramEnd"/>
      <w:r>
        <w:t>_number</w:t>
      </w:r>
      <w:proofErr w:type="spellEnd"/>
      <w:r>
        <w:t>": "424032OIFLJI0815",</w:t>
      </w:r>
    </w:p>
    <w:p w14:paraId="4B678278" w14:textId="77777777" w:rsidR="00CB56ED" w:rsidRDefault="00CB56ED" w:rsidP="00CB56ED">
      <w:r>
        <w:t xml:space="preserve">  "</w:t>
      </w:r>
      <w:proofErr w:type="spellStart"/>
      <w:proofErr w:type="gramStart"/>
      <w:r>
        <w:t>initiator</w:t>
      </w:r>
      <w:proofErr w:type="gramEnd"/>
      <w:r>
        <w:t>_rid</w:t>
      </w:r>
      <w:proofErr w:type="spellEnd"/>
      <w:r>
        <w:t>": "TURONMB",</w:t>
      </w:r>
    </w:p>
    <w:p w14:paraId="5D0506E4" w14:textId="77777777" w:rsidR="00CB56ED" w:rsidRDefault="00CB56ED" w:rsidP="00CB56ED">
      <w:r>
        <w:t xml:space="preserve">  "</w:t>
      </w:r>
      <w:proofErr w:type="spellStart"/>
      <w:proofErr w:type="gramStart"/>
      <w:r>
        <w:t>life</w:t>
      </w:r>
      <w:proofErr w:type="gramEnd"/>
      <w:r>
        <w:t>_phase</w:t>
      </w:r>
      <w:proofErr w:type="spellEnd"/>
      <w:r>
        <w:t>": "Single",</w:t>
      </w:r>
    </w:p>
    <w:p w14:paraId="24E635BE" w14:textId="77777777" w:rsidR="00CB56ED" w:rsidRDefault="00CB56ED" w:rsidP="00CB56ED">
      <w:r>
        <w:t xml:space="preserve">  "kind": "</w:t>
      </w:r>
      <w:proofErr w:type="spellStart"/>
      <w:r>
        <w:t>ModifyToken</w:t>
      </w:r>
      <w:proofErr w:type="spellEnd"/>
      <w:r>
        <w:t>",</w:t>
      </w:r>
    </w:p>
    <w:p w14:paraId="2EA8767E" w14:textId="77777777" w:rsidR="00CB56ED" w:rsidRDefault="00CB56ED" w:rsidP="00CB56ED">
      <w:r>
        <w:t xml:space="preserve">  "</w:t>
      </w:r>
      <w:proofErr w:type="spellStart"/>
      <w:proofErr w:type="gramStart"/>
      <w:r>
        <w:t>processor</w:t>
      </w:r>
      <w:proofErr w:type="gramEnd"/>
      <w:r>
        <w:t>_inst_name</w:t>
      </w:r>
      <w:proofErr w:type="spellEnd"/>
      <w:r>
        <w:t>": "Test",</w:t>
      </w:r>
    </w:p>
    <w:p w14:paraId="0FD689A8" w14:textId="77777777" w:rsidR="00CB56ED" w:rsidRDefault="00CB56ED" w:rsidP="00CB56ED">
      <w:r>
        <w:t xml:space="preserve">  "</w:t>
      </w:r>
      <w:proofErr w:type="spellStart"/>
      <w:proofErr w:type="gramStart"/>
      <w:r>
        <w:t>restriction</w:t>
      </w:r>
      <w:proofErr w:type="gramEnd"/>
      <w:r>
        <w:t>_rid</w:t>
      </w:r>
      <w:proofErr w:type="spellEnd"/>
      <w:r>
        <w:t>": "EXTID_CARD_RESTRICTION",</w:t>
      </w:r>
    </w:p>
    <w:p w14:paraId="346BA941" w14:textId="77777777" w:rsidR="00CB56ED" w:rsidRDefault="00CB56ED" w:rsidP="00CB56ED">
      <w:r>
        <w:t xml:space="preserve">  "</w:t>
      </w:r>
      <w:proofErr w:type="spellStart"/>
      <w:proofErr w:type="gramStart"/>
      <w:r>
        <w:t>to</w:t>
      </w:r>
      <w:proofErr w:type="gramEnd"/>
      <w:r>
        <w:t>_delete</w:t>
      </w:r>
      <w:proofErr w:type="spellEnd"/>
      <w:r>
        <w:t>": true</w:t>
      </w:r>
    </w:p>
    <w:p w14:paraId="2148F76F" w14:textId="77777777" w:rsidR="00CB56ED" w:rsidRDefault="00CB56ED" w:rsidP="00CB56ED">
      <w:r>
        <w:t>}</w:t>
      </w:r>
    </w:p>
    <w:p w14:paraId="0749287B" w14:textId="77777777" w:rsidR="00CB56ED" w:rsidRDefault="00CB56ED" w:rsidP="00CB56ED">
      <w:r>
        <w:t>Successful Response Example</w:t>
      </w:r>
    </w:p>
    <w:p w14:paraId="1CA2B148" w14:textId="77777777" w:rsidR="00CB56ED" w:rsidRDefault="00CB56ED" w:rsidP="00CB56ED">
      <w:r>
        <w:t>{</w:t>
      </w:r>
    </w:p>
    <w:p w14:paraId="2877CC48" w14:textId="77777777" w:rsidR="00CB56ED" w:rsidRDefault="00CB56ED" w:rsidP="00CB56ED">
      <w:r>
        <w:t xml:space="preserve">  "status": "success",</w:t>
      </w:r>
    </w:p>
    <w:p w14:paraId="16E4B7AE" w14:textId="77777777" w:rsidR="00CB56ED" w:rsidRDefault="00CB56ED" w:rsidP="00CB56ED">
      <w:r>
        <w:t xml:space="preserve">  "</w:t>
      </w:r>
      <w:proofErr w:type="spellStart"/>
      <w:proofErr w:type="gramStart"/>
      <w:r>
        <w:t>card</w:t>
      </w:r>
      <w:proofErr w:type="gramEnd"/>
      <w:r>
        <w:t>_number</w:t>
      </w:r>
      <w:proofErr w:type="spellEnd"/>
      <w:r>
        <w:t>": "424032OIFLJI0815",</w:t>
      </w:r>
    </w:p>
    <w:p w14:paraId="5F6759AA" w14:textId="77777777" w:rsidR="00CB56ED" w:rsidRDefault="00CB56ED" w:rsidP="00CB56ED">
      <w:r>
        <w:t xml:space="preserve">  "result": "Approved",</w:t>
      </w:r>
    </w:p>
    <w:p w14:paraId="1AE7A53A" w14:textId="77777777" w:rsidR="00CB56ED" w:rsidRDefault="00CB56ED" w:rsidP="00CB56ED">
      <w:r>
        <w:t xml:space="preserve">  "</w:t>
      </w:r>
      <w:proofErr w:type="spellStart"/>
      <w:proofErr w:type="gramStart"/>
      <w:r>
        <w:t>approval</w:t>
      </w:r>
      <w:proofErr w:type="gramEnd"/>
      <w:r>
        <w:t>_code</w:t>
      </w:r>
      <w:proofErr w:type="spellEnd"/>
      <w:r>
        <w:t>": "PPK0LL",</w:t>
      </w:r>
    </w:p>
    <w:p w14:paraId="43BA6D13" w14:textId="77777777" w:rsidR="00CB56ED" w:rsidRDefault="00CB56ED" w:rsidP="00CB56ED">
      <w:r>
        <w:t xml:space="preserve">  "</w:t>
      </w:r>
      <w:proofErr w:type="spellStart"/>
      <w:proofErr w:type="gramStart"/>
      <w:r>
        <w:t>response</w:t>
      </w:r>
      <w:proofErr w:type="gramEnd"/>
      <w:r>
        <w:t>_id</w:t>
      </w:r>
      <w:proofErr w:type="spellEnd"/>
      <w:r>
        <w:t>": "260225288099745413",</w:t>
      </w:r>
    </w:p>
    <w:p w14:paraId="61F744EC" w14:textId="77777777" w:rsidR="00CB56ED" w:rsidRDefault="00CB56ED" w:rsidP="00CB56ED">
      <w:r>
        <w:lastRenderedPageBreak/>
        <w:t xml:space="preserve">  "</w:t>
      </w:r>
      <w:proofErr w:type="spellStart"/>
      <w:proofErr w:type="gramStart"/>
      <w:r>
        <w:t>card</w:t>
      </w:r>
      <w:proofErr w:type="gramEnd"/>
      <w:r>
        <w:t>_id</w:t>
      </w:r>
      <w:proofErr w:type="spellEnd"/>
      <w:r>
        <w:t>": "841",</w:t>
      </w:r>
    </w:p>
    <w:p w14:paraId="661BF576" w14:textId="77777777" w:rsidR="00CB56ED" w:rsidRDefault="00CB56ED" w:rsidP="00CB56ED">
      <w:r>
        <w:t xml:space="preserve">  "</w:t>
      </w:r>
      <w:proofErr w:type="spellStart"/>
      <w:proofErr w:type="gramStart"/>
      <w:r>
        <w:t>restriction</w:t>
      </w:r>
      <w:proofErr w:type="gramEnd"/>
      <w:r>
        <w:t>_guid</w:t>
      </w:r>
      <w:proofErr w:type="spellEnd"/>
      <w:r>
        <w:t>": "R6MTRR6YWNAAZKBIGLMKIYT36A",</w:t>
      </w:r>
    </w:p>
    <w:p w14:paraId="59A4A700" w14:textId="77777777" w:rsidR="00CB56ED" w:rsidRDefault="00CB56ED" w:rsidP="00CB56ED">
      <w:r>
        <w:t xml:space="preserve">  "</w:t>
      </w:r>
      <w:proofErr w:type="spellStart"/>
      <w:proofErr w:type="gramStart"/>
      <w:r>
        <w:t>raw</w:t>
      </w:r>
      <w:proofErr w:type="gramEnd"/>
      <w:r>
        <w:t>_response</w:t>
      </w:r>
      <w:proofErr w:type="spellEnd"/>
      <w:r>
        <w:t>": null</w:t>
      </w:r>
    </w:p>
    <w:p w14:paraId="1CA7A3DD" w14:textId="77777777" w:rsidR="00CB56ED" w:rsidRDefault="00CB56ED" w:rsidP="00CB56ED">
      <w:r>
        <w:t>}</w:t>
      </w:r>
    </w:p>
    <w:p w14:paraId="6646083C" w14:textId="77777777" w:rsidR="00CB56ED" w:rsidRDefault="00CB56ED" w:rsidP="00CB56ED">
      <w:r>
        <w:t>4️</w:t>
      </w:r>
      <w:r>
        <w:rPr>
          <w:rFonts w:ascii="Tahoma" w:hAnsi="Tahoma" w:cs="Tahoma"/>
        </w:rPr>
        <w:t>⃣</w:t>
      </w:r>
      <w:r>
        <w:t xml:space="preserve"> Read Customer / Card Information</w:t>
      </w:r>
    </w:p>
    <w:p w14:paraId="27B6D36B" w14:textId="77777777" w:rsidR="00CB56ED" w:rsidRDefault="00CB56ED" w:rsidP="00CB56ED">
      <w:r>
        <w:t>Endpoint</w:t>
      </w:r>
    </w:p>
    <w:p w14:paraId="2BD97FBF" w14:textId="77777777" w:rsidR="00CB56ED" w:rsidRDefault="00CB56ED" w:rsidP="00CB56ED">
      <w:r>
        <w:t>POST http://127.0.0.1:8000/api/v1/cards/bank/read-token/</w:t>
      </w:r>
    </w:p>
    <w:p w14:paraId="52068DFD" w14:textId="77777777" w:rsidR="00CB56ED" w:rsidRDefault="00CB56ED" w:rsidP="00CB56ED">
      <w:r>
        <w:t>Purpose</w:t>
      </w:r>
    </w:p>
    <w:p w14:paraId="60820750" w14:textId="77777777" w:rsidR="00CB56ED" w:rsidRDefault="00CB56ED" w:rsidP="00CB56ED"/>
    <w:p w14:paraId="775F712F" w14:textId="77777777" w:rsidR="00CB56ED" w:rsidRDefault="00CB56ED" w:rsidP="00CB56ED">
      <w:r>
        <w:t>Retrieves detailed card and customer-related information from the bank.</w:t>
      </w:r>
    </w:p>
    <w:p w14:paraId="23861236" w14:textId="77777777" w:rsidR="00CB56ED" w:rsidRDefault="00CB56ED" w:rsidP="00CB56ED"/>
    <w:p w14:paraId="69755816" w14:textId="77777777" w:rsidR="00CB56ED" w:rsidRDefault="00CB56ED" w:rsidP="00CB56ED">
      <w:r>
        <w:t>Frontend must call this endpoint when:</w:t>
      </w:r>
    </w:p>
    <w:p w14:paraId="55C14637" w14:textId="77777777" w:rsidR="00CB56ED" w:rsidRDefault="00CB56ED" w:rsidP="00CB56ED"/>
    <w:p w14:paraId="72AFA057" w14:textId="77777777" w:rsidR="00CB56ED" w:rsidRDefault="00CB56ED" w:rsidP="00CB56ED">
      <w:r>
        <w:t>Displaying card details</w:t>
      </w:r>
    </w:p>
    <w:p w14:paraId="56A72D2E" w14:textId="77777777" w:rsidR="00CB56ED" w:rsidRDefault="00CB56ED" w:rsidP="00CB56ED"/>
    <w:p w14:paraId="667D160D" w14:textId="77777777" w:rsidR="00CB56ED" w:rsidRDefault="00CB56ED" w:rsidP="00CB56ED">
      <w:r>
        <w:t>Checking card status</w:t>
      </w:r>
    </w:p>
    <w:p w14:paraId="67C3D07B" w14:textId="77777777" w:rsidR="00CB56ED" w:rsidRDefault="00CB56ED" w:rsidP="00CB56ED"/>
    <w:p w14:paraId="5E21DDC4" w14:textId="77777777" w:rsidR="00CB56ED" w:rsidRDefault="00CB56ED" w:rsidP="00CB56ED">
      <w:r>
        <w:t>Showing embossed name</w:t>
      </w:r>
    </w:p>
    <w:p w14:paraId="5445954C" w14:textId="77777777" w:rsidR="00CB56ED" w:rsidRDefault="00CB56ED" w:rsidP="00CB56ED"/>
    <w:p w14:paraId="0C7D706F" w14:textId="77777777" w:rsidR="00CB56ED" w:rsidRDefault="00CB56ED" w:rsidP="00CB56ED">
      <w:r>
        <w:t>Checking PIN expiration</w:t>
      </w:r>
    </w:p>
    <w:p w14:paraId="434F1469" w14:textId="77777777" w:rsidR="00CB56ED" w:rsidRDefault="00CB56ED" w:rsidP="00CB56ED"/>
    <w:p w14:paraId="4BCEE1ED" w14:textId="77777777" w:rsidR="00CB56ED" w:rsidRDefault="00CB56ED" w:rsidP="00CB56ED">
      <w:r>
        <w:t>Request Body Parameters</w:t>
      </w:r>
    </w:p>
    <w:p w14:paraId="5ABE1C82" w14:textId="77777777" w:rsidR="00CB56ED" w:rsidRDefault="00CB56ED" w:rsidP="00CB56ED">
      <w:r>
        <w:t>Field</w:t>
      </w:r>
      <w:r>
        <w:tab/>
        <w:t>Type</w:t>
      </w:r>
      <w:r>
        <w:tab/>
        <w:t>Required</w:t>
      </w:r>
      <w:r>
        <w:tab/>
        <w:t>Description</w:t>
      </w:r>
    </w:p>
    <w:p w14:paraId="4A589825" w14:textId="77777777" w:rsidR="00CB56ED" w:rsidRDefault="00CB56ED" w:rsidP="00CB56ED">
      <w:proofErr w:type="spellStart"/>
      <w:r>
        <w:t>card_number</w:t>
      </w:r>
      <w:proofErr w:type="spellEnd"/>
      <w:r>
        <w:tab/>
        <w:t>String</w:t>
      </w:r>
      <w:r>
        <w:tab/>
        <w:t>Yes</w:t>
      </w:r>
      <w:r>
        <w:tab/>
        <w:t>Card number</w:t>
      </w:r>
    </w:p>
    <w:p w14:paraId="43D19304" w14:textId="77777777" w:rsidR="00CB56ED" w:rsidRDefault="00CB56ED" w:rsidP="00CB56ED">
      <w:proofErr w:type="spellStart"/>
      <w:r>
        <w:t>initiator_rid</w:t>
      </w:r>
      <w:proofErr w:type="spellEnd"/>
      <w:r>
        <w:tab/>
        <w:t>String</w:t>
      </w:r>
      <w:r>
        <w:tab/>
        <w:t>Yes</w:t>
      </w:r>
      <w:r>
        <w:tab/>
        <w:t>System identifier</w:t>
      </w:r>
    </w:p>
    <w:p w14:paraId="5A01D68B" w14:textId="77777777" w:rsidR="00CB56ED" w:rsidRDefault="00CB56ED" w:rsidP="00CB56ED">
      <w:proofErr w:type="spellStart"/>
      <w:r>
        <w:t>life_phase</w:t>
      </w:r>
      <w:proofErr w:type="spellEnd"/>
      <w:r>
        <w:tab/>
        <w:t>String</w:t>
      </w:r>
      <w:r>
        <w:tab/>
        <w:t>Yes</w:t>
      </w:r>
      <w:r>
        <w:tab/>
        <w:t>Customer lifecycle phase</w:t>
      </w:r>
    </w:p>
    <w:p w14:paraId="13908763" w14:textId="77777777" w:rsidR="00CB56ED" w:rsidRDefault="00CB56ED" w:rsidP="00CB56ED">
      <w:proofErr w:type="spellStart"/>
      <w:r>
        <w:lastRenderedPageBreak/>
        <w:t>processor_inst_name</w:t>
      </w:r>
      <w:proofErr w:type="spellEnd"/>
      <w:r>
        <w:tab/>
        <w:t>String</w:t>
      </w:r>
      <w:r>
        <w:tab/>
        <w:t>Yes</w:t>
      </w:r>
      <w:r>
        <w:tab/>
        <w:t>Processor institution</w:t>
      </w:r>
    </w:p>
    <w:p w14:paraId="2AA6A23B" w14:textId="77777777" w:rsidR="00CB56ED" w:rsidRDefault="00CB56ED" w:rsidP="00CB56ED">
      <w:r>
        <w:t>Request Example</w:t>
      </w:r>
    </w:p>
    <w:p w14:paraId="55AA6CED" w14:textId="77777777" w:rsidR="00CB56ED" w:rsidRDefault="00CB56ED" w:rsidP="00CB56ED">
      <w:r>
        <w:t>{</w:t>
      </w:r>
    </w:p>
    <w:p w14:paraId="0621A27B" w14:textId="77777777" w:rsidR="00CB56ED" w:rsidRDefault="00CB56ED" w:rsidP="00CB56ED">
      <w:r>
        <w:t xml:space="preserve">  "</w:t>
      </w:r>
      <w:proofErr w:type="spellStart"/>
      <w:proofErr w:type="gramStart"/>
      <w:r>
        <w:t>card</w:t>
      </w:r>
      <w:proofErr w:type="gramEnd"/>
      <w:r>
        <w:t>_number</w:t>
      </w:r>
      <w:proofErr w:type="spellEnd"/>
      <w:r>
        <w:t>": "424032OIFLJI0815",</w:t>
      </w:r>
    </w:p>
    <w:p w14:paraId="53630F1E" w14:textId="77777777" w:rsidR="00CB56ED" w:rsidRDefault="00CB56ED" w:rsidP="00CB56ED">
      <w:r>
        <w:t xml:space="preserve">  "</w:t>
      </w:r>
      <w:proofErr w:type="spellStart"/>
      <w:proofErr w:type="gramStart"/>
      <w:r>
        <w:t>initiator</w:t>
      </w:r>
      <w:proofErr w:type="gramEnd"/>
      <w:r>
        <w:t>_rid</w:t>
      </w:r>
      <w:proofErr w:type="spellEnd"/>
      <w:r>
        <w:t>": "TURONMB",</w:t>
      </w:r>
    </w:p>
    <w:p w14:paraId="1A47C1D9" w14:textId="77777777" w:rsidR="00CB56ED" w:rsidRDefault="00CB56ED" w:rsidP="00CB56ED">
      <w:r>
        <w:t xml:space="preserve">  "</w:t>
      </w:r>
      <w:proofErr w:type="spellStart"/>
      <w:proofErr w:type="gramStart"/>
      <w:r>
        <w:t>life</w:t>
      </w:r>
      <w:proofErr w:type="gramEnd"/>
      <w:r>
        <w:t>_phase</w:t>
      </w:r>
      <w:proofErr w:type="spellEnd"/>
      <w:r>
        <w:t>": "Single",</w:t>
      </w:r>
    </w:p>
    <w:p w14:paraId="4DE47467" w14:textId="77777777" w:rsidR="00CB56ED" w:rsidRDefault="00CB56ED" w:rsidP="00CB56ED">
      <w:r>
        <w:t xml:space="preserve">  "</w:t>
      </w:r>
      <w:proofErr w:type="spellStart"/>
      <w:proofErr w:type="gramStart"/>
      <w:r>
        <w:t>processor</w:t>
      </w:r>
      <w:proofErr w:type="gramEnd"/>
      <w:r>
        <w:t>_inst_name</w:t>
      </w:r>
      <w:proofErr w:type="spellEnd"/>
      <w:r>
        <w:t>": "Test"</w:t>
      </w:r>
    </w:p>
    <w:p w14:paraId="505273B3" w14:textId="77777777" w:rsidR="00CB56ED" w:rsidRDefault="00CB56ED" w:rsidP="00CB56ED">
      <w:r>
        <w:t>}</w:t>
      </w:r>
    </w:p>
    <w:p w14:paraId="062D8388" w14:textId="77777777" w:rsidR="00CB56ED" w:rsidRDefault="00CB56ED" w:rsidP="00CB56ED">
      <w:r>
        <w:t>Successful Response Example</w:t>
      </w:r>
    </w:p>
    <w:p w14:paraId="1B1BA24B" w14:textId="77777777" w:rsidR="00CB56ED" w:rsidRDefault="00CB56ED" w:rsidP="00CB56ED">
      <w:r>
        <w:t>{</w:t>
      </w:r>
    </w:p>
    <w:p w14:paraId="0E2DDF55" w14:textId="77777777" w:rsidR="00CB56ED" w:rsidRDefault="00CB56ED" w:rsidP="00CB56ED">
      <w:r>
        <w:t xml:space="preserve">  "status": "success",</w:t>
      </w:r>
    </w:p>
    <w:p w14:paraId="10DD6951" w14:textId="77777777" w:rsidR="00CB56ED" w:rsidRDefault="00CB56ED" w:rsidP="00CB56ED">
      <w:r>
        <w:t xml:space="preserve">  "</w:t>
      </w:r>
      <w:proofErr w:type="spellStart"/>
      <w:proofErr w:type="gramStart"/>
      <w:r>
        <w:t>bank</w:t>
      </w:r>
      <w:proofErr w:type="gramEnd"/>
      <w:r>
        <w:t>_response</w:t>
      </w:r>
      <w:proofErr w:type="spellEnd"/>
      <w:r>
        <w:t>": {</w:t>
      </w:r>
    </w:p>
    <w:p w14:paraId="191E0D10" w14:textId="77777777" w:rsidR="00CB56ED" w:rsidRDefault="00CB56ED" w:rsidP="00CB56ED">
      <w:r>
        <w:t xml:space="preserve">    "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>": "260225288825145414",</w:t>
      </w:r>
    </w:p>
    <w:p w14:paraId="30E7E0FA" w14:textId="77777777" w:rsidR="00CB56ED" w:rsidRDefault="00CB56ED" w:rsidP="00CB56ED">
      <w:r>
        <w:t xml:space="preserve">    "result": "Approved",</w:t>
      </w:r>
    </w:p>
    <w:p w14:paraId="4AAE9935" w14:textId="77777777" w:rsidR="00CB56ED" w:rsidRDefault="00CB56ED" w:rsidP="00CB56ED">
      <w:r>
        <w:t xml:space="preserve">    "</w:t>
      </w:r>
      <w:proofErr w:type="spellStart"/>
      <w:proofErr w:type="gramStart"/>
      <w:r>
        <w:t>approval</w:t>
      </w:r>
      <w:proofErr w:type="gramEnd"/>
      <w:r>
        <w:t>_code</w:t>
      </w:r>
      <w:proofErr w:type="spellEnd"/>
      <w:r>
        <w:t>": "1QKMQ7",</w:t>
      </w:r>
    </w:p>
    <w:p w14:paraId="27385D8C" w14:textId="77777777" w:rsidR="00CB56ED" w:rsidRDefault="00CB56ED" w:rsidP="00CB56ED">
      <w:r>
        <w:t xml:space="preserve">    "</w:t>
      </w:r>
      <w:proofErr w:type="spellStart"/>
      <w:proofErr w:type="gramStart"/>
      <w:r>
        <w:t>oper</w:t>
      </w:r>
      <w:proofErr w:type="gramEnd"/>
      <w:r>
        <w:t>_day</w:t>
      </w:r>
      <w:proofErr w:type="spellEnd"/>
      <w:r>
        <w:t>": "2026-02-25T00:00:00.000",</w:t>
      </w:r>
    </w:p>
    <w:p w14:paraId="38698ECA" w14:textId="77777777" w:rsidR="00CB56ED" w:rsidRDefault="00CB56ED" w:rsidP="00CB56ED">
      <w:r>
        <w:t xml:space="preserve">    "version": "3.2.49.10.9",</w:t>
      </w:r>
    </w:p>
    <w:p w14:paraId="4497A76F" w14:textId="77777777" w:rsidR="00CB56ED" w:rsidRDefault="00CB56ED" w:rsidP="00CB56ED">
      <w:r>
        <w:t xml:space="preserve">    "status": "Active",</w:t>
      </w:r>
    </w:p>
    <w:p w14:paraId="08FF352E" w14:textId="77777777" w:rsidR="00CB56ED" w:rsidRDefault="00CB56ED" w:rsidP="00CB56ED">
      <w:r>
        <w:t xml:space="preserve">    "</w:t>
      </w:r>
      <w:proofErr w:type="spellStart"/>
      <w:proofErr w:type="gramStart"/>
      <w:r>
        <w:t>emboss</w:t>
      </w:r>
      <w:proofErr w:type="gramEnd"/>
      <w:r>
        <w:t>_name</w:t>
      </w:r>
      <w:proofErr w:type="spellEnd"/>
      <w:r>
        <w:t>": "FAXRIDDIN FARMONOV",</w:t>
      </w:r>
    </w:p>
    <w:p w14:paraId="41A7CFBF" w14:textId="77777777" w:rsidR="00CB56ED" w:rsidRDefault="00CB56ED" w:rsidP="00CB56ED">
      <w:r>
        <w:t xml:space="preserve">    "</w:t>
      </w:r>
      <w:proofErr w:type="spellStart"/>
      <w:proofErr w:type="gramStart"/>
      <w:r>
        <w:t>track</w:t>
      </w:r>
      <w:proofErr w:type="gramEnd"/>
      <w:r>
        <w:t>_name</w:t>
      </w:r>
      <w:proofErr w:type="spellEnd"/>
      <w:r>
        <w:t>": "FARMONOV/FAXRIDDIN",</w:t>
      </w:r>
    </w:p>
    <w:p w14:paraId="5DD9A867" w14:textId="77777777" w:rsidR="00CB56ED" w:rsidRDefault="00CB56ED" w:rsidP="00CB56ED">
      <w:r>
        <w:t xml:space="preserve">    "</w:t>
      </w:r>
      <w:proofErr w:type="spellStart"/>
      <w:r>
        <w:t>pvki</w:t>
      </w:r>
      <w:proofErr w:type="spellEnd"/>
      <w:r>
        <w:t>": "1",</w:t>
      </w:r>
    </w:p>
    <w:p w14:paraId="021E6558" w14:textId="77777777" w:rsidR="00CB56ED" w:rsidRDefault="00CB56ED" w:rsidP="00CB56ED">
      <w:r>
        <w:t xml:space="preserve">    "</w:t>
      </w:r>
      <w:proofErr w:type="spellStart"/>
      <w:proofErr w:type="gramStart"/>
      <w:r>
        <w:t>pin</w:t>
      </w:r>
      <w:proofErr w:type="gramEnd"/>
      <w:r>
        <w:t>_exp_time</w:t>
      </w:r>
      <w:proofErr w:type="spellEnd"/>
      <w:r>
        <w:t>": null</w:t>
      </w:r>
    </w:p>
    <w:p w14:paraId="63227FFD" w14:textId="77777777" w:rsidR="00CB56ED" w:rsidRDefault="00CB56ED" w:rsidP="00CB56ED">
      <w:r>
        <w:t xml:space="preserve">  },</w:t>
      </w:r>
    </w:p>
    <w:p w14:paraId="3D94EE65" w14:textId="77777777" w:rsidR="00CB56ED" w:rsidRDefault="00CB56ED" w:rsidP="00CB56ED">
      <w:r>
        <w:t xml:space="preserve">  "</w:t>
      </w:r>
      <w:proofErr w:type="spellStart"/>
      <w:proofErr w:type="gramStart"/>
      <w:r>
        <w:t>duration</w:t>
      </w:r>
      <w:proofErr w:type="gramEnd"/>
      <w:r>
        <w:t>_sec</w:t>
      </w:r>
      <w:proofErr w:type="spellEnd"/>
      <w:r>
        <w:t>": 0.4644</w:t>
      </w:r>
    </w:p>
    <w:p w14:paraId="54CC012F" w14:textId="158A6F3D" w:rsidR="00FC0031" w:rsidRDefault="00CB56ED" w:rsidP="00CB56ED">
      <w:r>
        <w:t>}</w:t>
      </w:r>
    </w:p>
    <w:sectPr w:rsidR="00FC0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799"/>
    <w:rsid w:val="0029639D"/>
    <w:rsid w:val="00326F90"/>
    <w:rsid w:val="006D217B"/>
    <w:rsid w:val="00922C75"/>
    <w:rsid w:val="00A201CA"/>
    <w:rsid w:val="00AA1D8D"/>
    <w:rsid w:val="00B47730"/>
    <w:rsid w:val="00CB0664"/>
    <w:rsid w:val="00CB56ED"/>
    <w:rsid w:val="00FC0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9A1EE"/>
  <w14:defaultImageDpi w14:val="300"/>
  <w15:docId w15:val="{A4241952-F860-4667-BB47-9FF3288C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42799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1821</Words>
  <Characters>10384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2026-02-25T08:29:00Z</dcterms:created>
  <dcterms:modified xsi:type="dcterms:W3CDTF">2026-02-25T08:29:00Z</dcterms:modified>
  <cp:category/>
</cp:coreProperties>
</file>